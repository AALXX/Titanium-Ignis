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B24B" w14:textId="77777777" w:rsidR="00C24D06" w:rsidRDefault="00000000" w:rsidP="00CB295E">
      <w:pPr>
        <w:pStyle w:val="Heading3"/>
      </w:pPr>
      <w:r>
        <w:t>Finance Feature Design Document</w:t>
      </w:r>
    </w:p>
    <w:p w14:paraId="274AD34C" w14:textId="77777777" w:rsidR="00C24D06" w:rsidRDefault="00000000">
      <w:pPr>
        <w:jc w:val="center"/>
      </w:pPr>
      <w:r>
        <w:t>Titanium Ignis - Project Financial Management</w:t>
      </w:r>
    </w:p>
    <w:p w14:paraId="7C98D23D" w14:textId="77777777" w:rsidR="00C24D06" w:rsidRDefault="00C24D06">
      <w:pPr>
        <w:jc w:val="both"/>
      </w:pPr>
    </w:p>
    <w:p w14:paraId="0DC660E1" w14:textId="77777777" w:rsidR="00C24D06" w:rsidRDefault="00000000">
      <w:pPr>
        <w:pStyle w:val="Heading1"/>
      </w:pPr>
      <w:r>
        <w:t>Titanium Ignis - Project Financial Management</w:t>
      </w:r>
    </w:p>
    <w:p w14:paraId="0E7F4ED0" w14:textId="77777777" w:rsidR="00C24D06" w:rsidRDefault="00C24D06"/>
    <w:p w14:paraId="44FF4872" w14:textId="77777777" w:rsidR="00C24D06" w:rsidRDefault="00000000">
      <w:pPr>
        <w:pStyle w:val="Heading1"/>
      </w:pPr>
      <w:r>
        <w:t>1. Executive Summary</w:t>
      </w:r>
    </w:p>
    <w:p w14:paraId="108B10D0" w14:textId="77777777" w:rsidR="00C24D06" w:rsidRDefault="00000000">
      <w:pPr>
        <w:jc w:val="both"/>
      </w:pPr>
      <w:r>
        <w:t>The Finance module will integrate seamlessly with Titanium Ignis's project management platform, enabling businesses to track project costs, manage budgets, invoice clients, and monitor financial health in real-time. This feature is designed specifically for technology-focused companies managing multiple projects with varying budgets, team costs, and client billing.</w:t>
      </w:r>
    </w:p>
    <w:p w14:paraId="4210B568" w14:textId="77777777" w:rsidR="00C24D06" w:rsidRDefault="00C24D06"/>
    <w:p w14:paraId="160C3951" w14:textId="77777777" w:rsidR="00C24D06" w:rsidRDefault="00000000">
      <w:pPr>
        <w:pStyle w:val="Heading1"/>
      </w:pPr>
      <w:r>
        <w:t>2. Core Features</w:t>
      </w:r>
    </w:p>
    <w:p w14:paraId="6DFF866E" w14:textId="77777777" w:rsidR="00C24D06" w:rsidRDefault="00000000">
      <w:pPr>
        <w:pStyle w:val="Heading2"/>
      </w:pPr>
      <w:r>
        <w:t>2.1 Project Budget Management</w:t>
      </w:r>
    </w:p>
    <w:p w14:paraId="7ED51807" w14:textId="77777777" w:rsidR="00C24D06" w:rsidRDefault="00000000">
      <w:pPr>
        <w:jc w:val="both"/>
      </w:pPr>
      <w:r>
        <w:rPr>
          <w:b/>
        </w:rPr>
        <w:t xml:space="preserve">Purpose: Track and manage budget allocations for the </w:t>
      </w:r>
      <w:proofErr w:type="spellStart"/>
      <w:r>
        <w:rPr>
          <w:b/>
        </w:rPr>
        <w:t>speciffic</w:t>
      </w:r>
      <w:proofErr w:type="spellEnd"/>
      <w:r>
        <w:rPr>
          <w:b/>
        </w:rPr>
        <w:t xml:space="preserve"> project</w:t>
      </w:r>
    </w:p>
    <w:p w14:paraId="5007BE4D" w14:textId="77777777" w:rsidR="00C24D06" w:rsidRDefault="00000000">
      <w:pPr>
        <w:jc w:val="both"/>
      </w:pPr>
      <w:r>
        <w:rPr>
          <w:b/>
        </w:rPr>
        <w:t>Features:</w:t>
      </w:r>
    </w:p>
    <w:p w14:paraId="541C7041" w14:textId="77777777" w:rsidR="00C24D06" w:rsidRDefault="00000000">
      <w:pPr>
        <w:pStyle w:val="ListBullet"/>
      </w:pPr>
      <w:r>
        <w:t>Set initial project budgets with multiple cost categories</w:t>
      </w:r>
    </w:p>
    <w:p w14:paraId="620B571C" w14:textId="77777777" w:rsidR="00C24D06" w:rsidRDefault="00000000">
      <w:pPr>
        <w:pStyle w:val="ListBullet"/>
      </w:pPr>
      <w:r>
        <w:t>Real-time budget vs. actual spending tracking</w:t>
      </w:r>
    </w:p>
    <w:p w14:paraId="6819C3C8" w14:textId="77777777" w:rsidR="00C24D06" w:rsidRDefault="00000000">
      <w:pPr>
        <w:pStyle w:val="ListBullet"/>
      </w:pPr>
      <w:r>
        <w:t xml:space="preserve">Budget allocation breakdown (labor, resources, infrastructure, </w:t>
      </w:r>
      <w:proofErr w:type="spellStart"/>
      <w:r>
        <w:t>misc</w:t>
      </w:r>
      <w:proofErr w:type="spellEnd"/>
      <w:r>
        <w:t>)</w:t>
      </w:r>
    </w:p>
    <w:p w14:paraId="3F78BE1A" w14:textId="77777777" w:rsidR="00C24D06" w:rsidRDefault="00000000">
      <w:pPr>
        <w:pStyle w:val="ListBullet"/>
      </w:pPr>
      <w:r>
        <w:t>Visual budget burn rate charts</w:t>
      </w:r>
    </w:p>
    <w:p w14:paraId="1621BB3F" w14:textId="77777777" w:rsidR="00C24D06" w:rsidRDefault="00000000">
      <w:pPr>
        <w:pStyle w:val="ListBullet"/>
      </w:pPr>
      <w:r>
        <w:t>Budget alerts when approaching limits (75%, 90%, 100%)</w:t>
      </w:r>
    </w:p>
    <w:p w14:paraId="27192486" w14:textId="77777777" w:rsidR="00C24D06" w:rsidRDefault="00000000">
      <w:pPr>
        <w:pStyle w:val="ListBullet"/>
      </w:pPr>
      <w:r>
        <w:t>Budget revision history and approval workflow</w:t>
      </w:r>
    </w:p>
    <w:p w14:paraId="0A9AEAD8" w14:textId="77777777" w:rsidR="00C24D06" w:rsidRDefault="00000000">
      <w:pPr>
        <w:pStyle w:val="ListBullet"/>
      </w:pPr>
      <w:r>
        <w:t>Multi-currency support</w:t>
      </w:r>
    </w:p>
    <w:p w14:paraId="743022DA" w14:textId="77777777" w:rsidR="00C24D06" w:rsidRDefault="00C24D06">
      <w:pPr>
        <w:jc w:val="both"/>
        <w:rPr>
          <w:b/>
        </w:rPr>
      </w:pPr>
    </w:p>
    <w:p w14:paraId="75B602D9" w14:textId="77777777" w:rsidR="00C24D06" w:rsidRDefault="00000000">
      <w:pPr>
        <w:jc w:val="both"/>
        <w:rPr>
          <w:b/>
        </w:rPr>
      </w:pPr>
      <w:r>
        <w:rPr>
          <w:b/>
        </w:rPr>
        <w:t>Key Metrics:</w:t>
      </w:r>
    </w:p>
    <w:p w14:paraId="62983032" w14:textId="77777777" w:rsidR="00C24D06" w:rsidRDefault="00000000">
      <w:pPr>
        <w:pStyle w:val="ListBullet"/>
      </w:pPr>
      <w:r>
        <w:t>Total Budget</w:t>
      </w:r>
    </w:p>
    <w:p w14:paraId="037DE7A0" w14:textId="77777777" w:rsidR="00C24D06" w:rsidRDefault="00000000">
      <w:pPr>
        <w:pStyle w:val="ListBullet"/>
      </w:pPr>
      <w:r>
        <w:t>Spent to Date</w:t>
      </w:r>
    </w:p>
    <w:p w14:paraId="102BA976" w14:textId="77777777" w:rsidR="00C24D06" w:rsidRDefault="00000000">
      <w:pPr>
        <w:pStyle w:val="ListBullet"/>
      </w:pPr>
      <w:r>
        <w:t>Remaining Budget</w:t>
      </w:r>
    </w:p>
    <w:p w14:paraId="7610E084" w14:textId="77777777" w:rsidR="00C24D06" w:rsidRDefault="00000000">
      <w:pPr>
        <w:pStyle w:val="ListBullet"/>
      </w:pPr>
      <w:r>
        <w:t>Burn Rate ($/day or $/week)</w:t>
      </w:r>
    </w:p>
    <w:p w14:paraId="00822131" w14:textId="77777777" w:rsidR="00C24D06" w:rsidRDefault="00000000">
      <w:pPr>
        <w:pStyle w:val="ListBullet"/>
      </w:pPr>
      <w:r>
        <w:t>Projected Completion Cost</w:t>
      </w:r>
    </w:p>
    <w:p w14:paraId="1B400462" w14:textId="77777777" w:rsidR="00C24D06" w:rsidRDefault="00000000">
      <w:pPr>
        <w:pStyle w:val="ListBullet"/>
      </w:pPr>
      <w:r>
        <w:t>Budget Utilization Percentage</w:t>
      </w:r>
    </w:p>
    <w:p w14:paraId="01F4E432" w14:textId="77777777" w:rsidR="00C24D06" w:rsidRDefault="00C24D06"/>
    <w:p w14:paraId="2AE300CF" w14:textId="77777777" w:rsidR="00C24D06" w:rsidRDefault="00000000">
      <w:pPr>
        <w:pStyle w:val="Heading2"/>
      </w:pPr>
      <w:r>
        <w:t>2.2 Expense Tracking</w:t>
      </w:r>
    </w:p>
    <w:p w14:paraId="61A2CE98" w14:textId="77777777" w:rsidR="00C24D06" w:rsidRDefault="00000000">
      <w:pPr>
        <w:jc w:val="both"/>
      </w:pPr>
      <w:r>
        <w:rPr>
          <w:b/>
        </w:rPr>
        <w:t>Purpose: Log and categorize all project-related expenses</w:t>
      </w:r>
    </w:p>
    <w:p w14:paraId="3DDC77B2" w14:textId="77777777" w:rsidR="00C24D06" w:rsidRDefault="00000000">
      <w:pPr>
        <w:jc w:val="both"/>
      </w:pPr>
      <w:r>
        <w:rPr>
          <w:b/>
        </w:rPr>
        <w:t>Features:</w:t>
      </w:r>
    </w:p>
    <w:p w14:paraId="4DE8BAFC" w14:textId="77777777" w:rsidR="00C24D06" w:rsidRDefault="00000000">
      <w:pPr>
        <w:pStyle w:val="ListBullet"/>
      </w:pPr>
      <w:r>
        <w:t>Quick expense entry form</w:t>
      </w:r>
    </w:p>
    <w:p w14:paraId="745A2EC9" w14:textId="09783704" w:rsidR="00C24D06" w:rsidRDefault="00000000">
      <w:pPr>
        <w:pStyle w:val="ListBullet"/>
      </w:pPr>
      <w:r>
        <w:t xml:space="preserve">Expense categories (cloud services, software licenses, contractors, equipment, travel, </w:t>
      </w:r>
      <w:proofErr w:type="gramStart"/>
      <w:r>
        <w:t>etc.)</w:t>
      </w:r>
      <w:r w:rsidR="00CB295E">
        <w:t>z</w:t>
      </w:r>
      <w:proofErr w:type="gramEnd"/>
    </w:p>
    <w:p w14:paraId="42C1BBAC" w14:textId="77777777" w:rsidR="00C24D06" w:rsidRDefault="00000000">
      <w:pPr>
        <w:pStyle w:val="ListBullet"/>
      </w:pPr>
      <w:r>
        <w:t>Attach receipts and invoices (image/PDF upload)</w:t>
      </w:r>
    </w:p>
    <w:p w14:paraId="1D4989A2" w14:textId="77777777" w:rsidR="00C24D06" w:rsidRDefault="00000000">
      <w:pPr>
        <w:pStyle w:val="ListBullet"/>
      </w:pPr>
      <w:r>
        <w:t>Link expenses to specific projects and tasks</w:t>
      </w:r>
    </w:p>
    <w:p w14:paraId="2931BEA8" w14:textId="77777777" w:rsidR="00C24D06" w:rsidRDefault="00000000">
      <w:pPr>
        <w:pStyle w:val="ListBullet"/>
      </w:pPr>
      <w:r>
        <w:t>Recurring expense automation (monthly subscriptions)</w:t>
      </w:r>
    </w:p>
    <w:p w14:paraId="746BEC59" w14:textId="77777777" w:rsidR="00C24D06" w:rsidRDefault="00000000">
      <w:pPr>
        <w:pStyle w:val="ListBullet"/>
      </w:pPr>
      <w:r>
        <w:t>Expense approval workflow (submit → review → approve)</w:t>
      </w:r>
    </w:p>
    <w:p w14:paraId="6B5710CF" w14:textId="77777777" w:rsidR="00C24D06" w:rsidRDefault="00000000">
      <w:pPr>
        <w:pStyle w:val="ListBullet"/>
      </w:pPr>
      <w:r>
        <w:t>Expense reports export (CSV, PDF)</w:t>
      </w:r>
    </w:p>
    <w:p w14:paraId="062CC66B" w14:textId="77777777" w:rsidR="00C24D06" w:rsidRDefault="00000000">
      <w:pPr>
        <w:pStyle w:val="ListBullet"/>
      </w:pPr>
      <w:r>
        <w:t>Filter by date, category, project, team member</w:t>
      </w:r>
    </w:p>
    <w:p w14:paraId="7EC4BC07" w14:textId="77777777" w:rsidR="00C24D06" w:rsidRDefault="00000000">
      <w:pPr>
        <w:jc w:val="both"/>
      </w:pPr>
      <w:r>
        <w:rPr>
          <w:b/>
        </w:rPr>
        <w:t>Expense Types:</w:t>
      </w:r>
    </w:p>
    <w:p w14:paraId="5C6E4B7B" w14:textId="77777777" w:rsidR="00C24D06" w:rsidRDefault="00000000">
      <w:pPr>
        <w:pStyle w:val="ListBullet"/>
      </w:pPr>
      <w:r>
        <w:t>One-time expenses</w:t>
      </w:r>
    </w:p>
    <w:p w14:paraId="0E52A01A" w14:textId="77777777" w:rsidR="00C24D06" w:rsidRDefault="00000000">
      <w:pPr>
        <w:pStyle w:val="ListBullet"/>
      </w:pPr>
      <w:r>
        <w:t>Recurring expenses (monthly, quarterly, yearly)</w:t>
      </w:r>
    </w:p>
    <w:p w14:paraId="12D4C6F0" w14:textId="77777777" w:rsidR="00C24D06" w:rsidRDefault="00000000">
      <w:pPr>
        <w:pStyle w:val="ListBullet"/>
      </w:pPr>
      <w:r>
        <w:t>Reimbursable expenses (employee submissions)</w:t>
      </w:r>
    </w:p>
    <w:p w14:paraId="07E08F3A" w14:textId="77777777" w:rsidR="00C24D06" w:rsidRDefault="00000000">
      <w:pPr>
        <w:pStyle w:val="ListBullet"/>
      </w:pPr>
      <w:r>
        <w:t>Vendor invoices</w:t>
      </w:r>
    </w:p>
    <w:p w14:paraId="4CE353B9" w14:textId="77777777" w:rsidR="00C24D06" w:rsidRDefault="00000000">
      <w:pPr>
        <w:pStyle w:val="ListBullet"/>
      </w:pPr>
      <w:r>
        <w:t>Infrastructure costs (AWS, Azure, hosting)</w:t>
      </w:r>
    </w:p>
    <w:p w14:paraId="480FCE20" w14:textId="77777777" w:rsidR="00C24D06" w:rsidRDefault="00C24D06"/>
    <w:p w14:paraId="21638D60" w14:textId="77777777" w:rsidR="00C24D06" w:rsidRDefault="00000000">
      <w:pPr>
        <w:pStyle w:val="Heading2"/>
      </w:pPr>
      <w:r>
        <w:t>2.3 Team Cost Allocation</w:t>
      </w:r>
    </w:p>
    <w:p w14:paraId="033356FF" w14:textId="77777777" w:rsidR="00C24D06" w:rsidRDefault="00000000">
      <w:pPr>
        <w:jc w:val="both"/>
      </w:pPr>
      <w:r>
        <w:rPr>
          <w:b/>
        </w:rPr>
        <w:t>Purpose: Calculate and track team member costs per project</w:t>
      </w:r>
    </w:p>
    <w:p w14:paraId="639D342D" w14:textId="77777777" w:rsidR="00C24D06" w:rsidRDefault="00000000">
      <w:pPr>
        <w:jc w:val="both"/>
      </w:pPr>
      <w:r>
        <w:rPr>
          <w:b/>
        </w:rPr>
        <w:t>Features:</w:t>
      </w:r>
    </w:p>
    <w:p w14:paraId="20E77D64" w14:textId="77777777" w:rsidR="00C24D06" w:rsidRDefault="00000000">
      <w:pPr>
        <w:pStyle w:val="ListBullet"/>
      </w:pPr>
      <w:r>
        <w:t>Set hourly rates or salaries for team members</w:t>
      </w:r>
    </w:p>
    <w:p w14:paraId="6BC2240A" w14:textId="77777777" w:rsidR="00C24D06" w:rsidRDefault="00000000">
      <w:pPr>
        <w:pStyle w:val="ListBullet"/>
      </w:pPr>
      <w:r>
        <w:t>Track time spent per project (integrate with time tracking)</w:t>
      </w:r>
    </w:p>
    <w:p w14:paraId="11ED951D" w14:textId="77777777" w:rsidR="00C24D06" w:rsidRDefault="00000000">
      <w:pPr>
        <w:pStyle w:val="ListBullet"/>
      </w:pPr>
      <w:r>
        <w:t>Automatic cost calculation based on time logged</w:t>
      </w:r>
    </w:p>
    <w:p w14:paraId="627E2837" w14:textId="77777777" w:rsidR="00C24D06" w:rsidRDefault="00000000">
      <w:pPr>
        <w:pStyle w:val="ListBullet"/>
      </w:pPr>
      <w:r>
        <w:t>Multiple rate types (regular, overtime, contractor)</w:t>
      </w:r>
    </w:p>
    <w:p w14:paraId="1CD9A60A" w14:textId="77777777" w:rsidR="00C24D06" w:rsidRDefault="00000000">
      <w:pPr>
        <w:pStyle w:val="ListBullet"/>
      </w:pPr>
      <w:r>
        <w:t>Team member cost reports per project</w:t>
      </w:r>
    </w:p>
    <w:p w14:paraId="64C3A23A" w14:textId="77777777" w:rsidR="00C24D06" w:rsidRDefault="00000000">
      <w:pPr>
        <w:pStyle w:val="ListBullet"/>
      </w:pPr>
      <w:r>
        <w:t>Division-level cost analysis</w:t>
      </w:r>
    </w:p>
    <w:p w14:paraId="403367AF" w14:textId="77777777" w:rsidR="00C24D06" w:rsidRDefault="00000000">
      <w:pPr>
        <w:pStyle w:val="ListBullet"/>
      </w:pPr>
      <w:r>
        <w:t>Cost allocation across multiple projects</w:t>
      </w:r>
    </w:p>
    <w:p w14:paraId="0F1D6B89" w14:textId="77777777" w:rsidR="00C24D06" w:rsidRDefault="00000000">
      <w:pPr>
        <w:pStyle w:val="ListBullet"/>
      </w:pPr>
      <w:r>
        <w:t>Billable vs. non-billable hours</w:t>
      </w:r>
    </w:p>
    <w:p w14:paraId="76B31AC4" w14:textId="77777777" w:rsidR="00C24D06" w:rsidRDefault="00000000">
      <w:pPr>
        <w:jc w:val="both"/>
      </w:pPr>
      <w:r>
        <w:rPr>
          <w:b/>
        </w:rPr>
        <w:t>Data Tracked:</w:t>
      </w:r>
    </w:p>
    <w:p w14:paraId="5016D3A7" w14:textId="77777777" w:rsidR="00C24D06" w:rsidRDefault="00000000">
      <w:pPr>
        <w:pStyle w:val="ListBullet"/>
      </w:pPr>
      <w:r>
        <w:t>Hours worked per project</w:t>
      </w:r>
    </w:p>
    <w:p w14:paraId="16C290A7" w14:textId="77777777" w:rsidR="00C24D06" w:rsidRDefault="00000000">
      <w:pPr>
        <w:pStyle w:val="ListBullet"/>
      </w:pPr>
      <w:r>
        <w:t>Cost per team member per project</w:t>
      </w:r>
    </w:p>
    <w:p w14:paraId="4134081F" w14:textId="77777777" w:rsidR="00C24D06" w:rsidRDefault="00000000">
      <w:pPr>
        <w:pStyle w:val="ListBullet"/>
      </w:pPr>
      <w:r>
        <w:lastRenderedPageBreak/>
        <w:t>Total labor costs</w:t>
      </w:r>
    </w:p>
    <w:p w14:paraId="0428629C" w14:textId="77777777" w:rsidR="00C24D06" w:rsidRDefault="00000000">
      <w:pPr>
        <w:pStyle w:val="ListBullet"/>
      </w:pPr>
      <w:r>
        <w:t>Utilization rates</w:t>
      </w:r>
    </w:p>
    <w:p w14:paraId="1C5BA9E1" w14:textId="77777777" w:rsidR="00C24D06" w:rsidRDefault="00000000">
      <w:pPr>
        <w:pStyle w:val="ListBullet"/>
      </w:pPr>
      <w:r>
        <w:t>Billable hours percentage</w:t>
      </w:r>
    </w:p>
    <w:p w14:paraId="0390E0DA" w14:textId="77777777" w:rsidR="00C24D06" w:rsidRDefault="00C24D06"/>
    <w:p w14:paraId="680EC2F1" w14:textId="77777777" w:rsidR="00C24D06" w:rsidRDefault="00000000">
      <w:pPr>
        <w:pStyle w:val="Heading2"/>
      </w:pPr>
      <w:r>
        <w:t>2.4 Client Billing &amp; Invoicing</w:t>
      </w:r>
    </w:p>
    <w:p w14:paraId="195976CA" w14:textId="77777777" w:rsidR="00C24D06" w:rsidRDefault="00000000">
      <w:pPr>
        <w:jc w:val="both"/>
      </w:pPr>
      <w:r>
        <w:rPr>
          <w:b/>
        </w:rPr>
        <w:t>Purpose: Generate invoices and track client payments</w:t>
      </w:r>
    </w:p>
    <w:p w14:paraId="182ED1B1" w14:textId="77777777" w:rsidR="00C24D06" w:rsidRDefault="00000000">
      <w:pPr>
        <w:jc w:val="both"/>
      </w:pPr>
      <w:r>
        <w:rPr>
          <w:b/>
        </w:rPr>
        <w:t>Features:</w:t>
      </w:r>
    </w:p>
    <w:p w14:paraId="572F3084" w14:textId="77777777" w:rsidR="00C24D06" w:rsidRDefault="00000000">
      <w:pPr>
        <w:pStyle w:val="ListBullet"/>
      </w:pPr>
      <w:r>
        <w:t>Invoice creation and customization</w:t>
      </w:r>
    </w:p>
    <w:p w14:paraId="48652127" w14:textId="77777777" w:rsidR="00C24D06" w:rsidRDefault="00000000">
      <w:pPr>
        <w:pStyle w:val="ListBullet"/>
      </w:pPr>
      <w:r>
        <w:t>Multiple billing models:</w:t>
      </w:r>
    </w:p>
    <w:p w14:paraId="6AB5AFE7" w14:textId="77777777" w:rsidR="00C24D06" w:rsidRDefault="00000000">
      <w:pPr>
        <w:jc w:val="both"/>
      </w:pPr>
      <w:r>
        <w:t>- Fixed price</w:t>
      </w:r>
    </w:p>
    <w:p w14:paraId="572A2FD8" w14:textId="77777777" w:rsidR="00C24D06" w:rsidRDefault="00000000">
      <w:pPr>
        <w:jc w:val="both"/>
      </w:pPr>
      <w:r>
        <w:t>- Time &amp; materials (hourly)</w:t>
      </w:r>
    </w:p>
    <w:p w14:paraId="087A6623" w14:textId="77777777" w:rsidR="00C24D06" w:rsidRDefault="00000000">
      <w:pPr>
        <w:jc w:val="both"/>
      </w:pPr>
      <w:r>
        <w:t>- Milestone-based</w:t>
      </w:r>
    </w:p>
    <w:p w14:paraId="5AACF912" w14:textId="77777777" w:rsidR="00C24D06" w:rsidRDefault="00000000">
      <w:pPr>
        <w:jc w:val="both"/>
      </w:pPr>
      <w:r>
        <w:t>- Retainer</w:t>
      </w:r>
    </w:p>
    <w:p w14:paraId="38DC15C2" w14:textId="77777777" w:rsidR="00C24D06" w:rsidRDefault="00000000">
      <w:pPr>
        <w:pStyle w:val="ListBullet"/>
      </w:pPr>
      <w:r>
        <w:t>Automated invoice generation (recurring)</w:t>
      </w:r>
    </w:p>
    <w:p w14:paraId="6E3B94BB" w14:textId="77777777" w:rsidR="00C24D06" w:rsidRDefault="00000000">
      <w:pPr>
        <w:pStyle w:val="ListBullet"/>
      </w:pPr>
      <w:r>
        <w:t>Payment tracking (paid, pending, overdue)</w:t>
      </w:r>
    </w:p>
    <w:p w14:paraId="7EC5C14A" w14:textId="77777777" w:rsidR="00C24D06" w:rsidRDefault="00000000">
      <w:pPr>
        <w:pStyle w:val="ListBullet"/>
      </w:pPr>
      <w:r>
        <w:t>Payment reminders and notifications</w:t>
      </w:r>
    </w:p>
    <w:p w14:paraId="039541BA" w14:textId="77777777" w:rsidR="00C24D06" w:rsidRDefault="00000000">
      <w:pPr>
        <w:pStyle w:val="ListBullet"/>
      </w:pPr>
      <w:r>
        <w:t>Partial payments support</w:t>
      </w:r>
    </w:p>
    <w:p w14:paraId="10072A34" w14:textId="77777777" w:rsidR="00C24D06" w:rsidRDefault="00000000">
      <w:pPr>
        <w:pStyle w:val="ListBullet"/>
      </w:pPr>
      <w:r>
        <w:t>Invoice templates customization</w:t>
      </w:r>
    </w:p>
    <w:p w14:paraId="7DEAD81D" w14:textId="77777777" w:rsidR="00C24D06" w:rsidRDefault="00000000">
      <w:pPr>
        <w:pStyle w:val="ListBullet"/>
      </w:pPr>
      <w:r>
        <w:t>Client billing statements</w:t>
      </w:r>
    </w:p>
    <w:p w14:paraId="3571DED3" w14:textId="77777777" w:rsidR="00C24D06" w:rsidRDefault="00000000">
      <w:pPr>
        <w:pStyle w:val="ListBullet"/>
      </w:pPr>
      <w:r>
        <w:t>Export invoices as PDF</w:t>
      </w:r>
    </w:p>
    <w:p w14:paraId="6C7E1C17" w14:textId="77777777" w:rsidR="00C24D06" w:rsidRDefault="00000000">
      <w:pPr>
        <w:pStyle w:val="ListBullet"/>
      </w:pPr>
      <w:r>
        <w:t>Integration with payment gateways (Stripe, PayPal) - future</w:t>
      </w:r>
    </w:p>
    <w:p w14:paraId="3D089D96" w14:textId="77777777" w:rsidR="00C24D06" w:rsidRDefault="00000000">
      <w:pPr>
        <w:jc w:val="both"/>
      </w:pPr>
      <w:r>
        <w:rPr>
          <w:b/>
        </w:rPr>
        <w:t>Invoice Details:</w:t>
      </w:r>
    </w:p>
    <w:p w14:paraId="0E924775" w14:textId="77777777" w:rsidR="00C24D06" w:rsidRDefault="00000000">
      <w:pPr>
        <w:pStyle w:val="ListBullet"/>
      </w:pPr>
      <w:r>
        <w:t>Line items (hours, expenses, fixed fees)</w:t>
      </w:r>
    </w:p>
    <w:p w14:paraId="1CCBFD51" w14:textId="77777777" w:rsidR="00C24D06" w:rsidRDefault="00000000">
      <w:pPr>
        <w:pStyle w:val="ListBullet"/>
      </w:pPr>
      <w:r>
        <w:t>Tax calculations</w:t>
      </w:r>
    </w:p>
    <w:p w14:paraId="58C1CD8A" w14:textId="77777777" w:rsidR="00C24D06" w:rsidRDefault="00000000">
      <w:pPr>
        <w:pStyle w:val="ListBullet"/>
      </w:pPr>
      <w:r>
        <w:t>Discounts</w:t>
      </w:r>
    </w:p>
    <w:p w14:paraId="1DF6FB0E" w14:textId="77777777" w:rsidR="00C24D06" w:rsidRDefault="00000000">
      <w:pPr>
        <w:pStyle w:val="ListBullet"/>
      </w:pPr>
      <w:r>
        <w:t>Payment terms</w:t>
      </w:r>
    </w:p>
    <w:p w14:paraId="270A0C59" w14:textId="77777777" w:rsidR="00C24D06" w:rsidRDefault="00000000">
      <w:pPr>
        <w:pStyle w:val="ListBullet"/>
      </w:pPr>
      <w:r>
        <w:t>Due dates</w:t>
      </w:r>
    </w:p>
    <w:p w14:paraId="47887804" w14:textId="77777777" w:rsidR="00C24D06" w:rsidRDefault="00000000">
      <w:pPr>
        <w:pStyle w:val="ListBullet"/>
      </w:pPr>
      <w:r>
        <w:t>Payment methods</w:t>
      </w:r>
    </w:p>
    <w:p w14:paraId="59710872" w14:textId="77777777" w:rsidR="00C24D06" w:rsidRDefault="00C24D06"/>
    <w:p w14:paraId="605DD2D5" w14:textId="77777777" w:rsidR="00C24D06" w:rsidRDefault="00000000">
      <w:pPr>
        <w:pStyle w:val="Heading2"/>
      </w:pPr>
      <w:r>
        <w:t>2.5 Financial Reporting &amp; Analytics</w:t>
      </w:r>
    </w:p>
    <w:p w14:paraId="0A6E11EB" w14:textId="77777777" w:rsidR="00C24D06" w:rsidRDefault="00000000">
      <w:pPr>
        <w:jc w:val="both"/>
      </w:pPr>
      <w:r>
        <w:rPr>
          <w:b/>
        </w:rPr>
        <w:t>Purpose: Provide insights into project and company financial performance</w:t>
      </w:r>
    </w:p>
    <w:p w14:paraId="3BB2245C" w14:textId="77777777" w:rsidR="00C24D06" w:rsidRDefault="00000000">
      <w:pPr>
        <w:jc w:val="both"/>
      </w:pPr>
      <w:r>
        <w:rPr>
          <w:b/>
        </w:rPr>
        <w:lastRenderedPageBreak/>
        <w:t>Reports:</w:t>
      </w:r>
    </w:p>
    <w:p w14:paraId="3C29BBE8" w14:textId="77777777" w:rsidR="00C24D06" w:rsidRDefault="00000000">
      <w:pPr>
        <w:pStyle w:val="ListBullet"/>
      </w:pPr>
      <w:r>
        <w:t>**Profit &amp; Loss by Project**: Revenue vs. expenses per project</w:t>
      </w:r>
    </w:p>
    <w:p w14:paraId="281A8EFF" w14:textId="77777777" w:rsidR="00C24D06" w:rsidRDefault="00000000">
      <w:pPr>
        <w:pStyle w:val="ListBullet"/>
      </w:pPr>
      <w:r>
        <w:t>**Cash Flow Statement**: Money in vs. money out over time</w:t>
      </w:r>
    </w:p>
    <w:p w14:paraId="1DEC8CB4" w14:textId="77777777" w:rsidR="00C24D06" w:rsidRDefault="00000000">
      <w:pPr>
        <w:pStyle w:val="ListBullet"/>
      </w:pPr>
      <w:r>
        <w:t>**Budget Performance Report**: Planned vs. actual across all projects</w:t>
      </w:r>
    </w:p>
    <w:p w14:paraId="16DE947C" w14:textId="77777777" w:rsidR="00C24D06" w:rsidRDefault="00000000">
      <w:pPr>
        <w:pStyle w:val="ListBullet"/>
      </w:pPr>
      <w:r>
        <w:t>**Team Utilization Report**: Billable hours analysis</w:t>
      </w:r>
    </w:p>
    <w:p w14:paraId="73F30A46" w14:textId="77777777" w:rsidR="00C24D06" w:rsidRDefault="00000000">
      <w:pPr>
        <w:pStyle w:val="ListBullet"/>
      </w:pPr>
      <w:r>
        <w:t>**Client Revenue Report**: Revenue by client over time</w:t>
      </w:r>
    </w:p>
    <w:p w14:paraId="4DDE063B" w14:textId="77777777" w:rsidR="00C24D06" w:rsidRDefault="00000000">
      <w:pPr>
        <w:pStyle w:val="ListBullet"/>
      </w:pPr>
      <w:r>
        <w:t>**Expense Breakdown**: Categorized spending analysis</w:t>
      </w:r>
    </w:p>
    <w:p w14:paraId="59A1E75D" w14:textId="77777777" w:rsidR="00C24D06" w:rsidRDefault="00000000">
      <w:pPr>
        <w:pStyle w:val="ListBullet"/>
      </w:pPr>
      <w:r>
        <w:t>**Profitability Analysis**: Margin calculation per project</w:t>
      </w:r>
    </w:p>
    <w:p w14:paraId="3335C423" w14:textId="77777777" w:rsidR="00C24D06" w:rsidRDefault="00000000">
      <w:pPr>
        <w:pStyle w:val="ListBullet"/>
      </w:pPr>
      <w:r>
        <w:t>**Forecasting Dashboard**: Projected revenue and costs</w:t>
      </w:r>
    </w:p>
    <w:p w14:paraId="30B23507" w14:textId="77777777" w:rsidR="00C24D06" w:rsidRDefault="00000000">
      <w:pPr>
        <w:jc w:val="both"/>
      </w:pPr>
      <w:r>
        <w:rPr>
          <w:b/>
        </w:rPr>
        <w:t>Visualizations:</w:t>
      </w:r>
    </w:p>
    <w:p w14:paraId="3FA91DDE" w14:textId="77777777" w:rsidR="00C24D06" w:rsidRDefault="00000000">
      <w:pPr>
        <w:pStyle w:val="ListBullet"/>
      </w:pPr>
      <w:r>
        <w:t>Revenue vs. expenses charts</w:t>
      </w:r>
    </w:p>
    <w:p w14:paraId="55EB9CB2" w14:textId="77777777" w:rsidR="00C24D06" w:rsidRDefault="00000000">
      <w:pPr>
        <w:pStyle w:val="ListBullet"/>
      </w:pPr>
      <w:r>
        <w:t>Budget burn rate graphs</w:t>
      </w:r>
    </w:p>
    <w:p w14:paraId="4AE74AB4" w14:textId="77777777" w:rsidR="00C24D06" w:rsidRDefault="00000000">
      <w:pPr>
        <w:pStyle w:val="ListBullet"/>
      </w:pPr>
      <w:r>
        <w:t>Project profitability comparison</w:t>
      </w:r>
    </w:p>
    <w:p w14:paraId="2629C6C4" w14:textId="77777777" w:rsidR="00C24D06" w:rsidRDefault="00000000">
      <w:pPr>
        <w:pStyle w:val="ListBullet"/>
      </w:pPr>
      <w:r>
        <w:t>Monthly recurring revenue (MRR) tracking</w:t>
      </w:r>
    </w:p>
    <w:p w14:paraId="2BBB0BD8" w14:textId="77777777" w:rsidR="00C24D06" w:rsidRDefault="00000000">
      <w:pPr>
        <w:pStyle w:val="ListBullet"/>
      </w:pPr>
      <w:r>
        <w:t>Expense category pie charts</w:t>
      </w:r>
    </w:p>
    <w:p w14:paraId="41C2319D" w14:textId="77777777" w:rsidR="00C24D06" w:rsidRDefault="00000000">
      <w:pPr>
        <w:pStyle w:val="ListBullet"/>
      </w:pPr>
      <w:r>
        <w:t>Cash flow timeline</w:t>
      </w:r>
    </w:p>
    <w:p w14:paraId="51F62D33" w14:textId="77777777" w:rsidR="00C24D06" w:rsidRDefault="00C24D06"/>
    <w:p w14:paraId="6C30DD35" w14:textId="77777777" w:rsidR="00C24D06" w:rsidRDefault="00000000">
      <w:pPr>
        <w:pStyle w:val="Heading2"/>
      </w:pPr>
      <w:r>
        <w:t>2.6 Financial Goals &amp; Milestones</w:t>
      </w:r>
    </w:p>
    <w:p w14:paraId="29A338BC" w14:textId="77777777" w:rsidR="00C24D06" w:rsidRDefault="00000000">
      <w:pPr>
        <w:jc w:val="both"/>
      </w:pPr>
      <w:r>
        <w:rPr>
          <w:b/>
        </w:rPr>
        <w:t>Purpose: Set and track financial objectives</w:t>
      </w:r>
    </w:p>
    <w:p w14:paraId="75C44F26" w14:textId="77777777" w:rsidR="00C24D06" w:rsidRDefault="00000000">
      <w:pPr>
        <w:jc w:val="both"/>
      </w:pPr>
      <w:r>
        <w:rPr>
          <w:b/>
        </w:rPr>
        <w:t>Features:</w:t>
      </w:r>
    </w:p>
    <w:p w14:paraId="071D5041" w14:textId="77777777" w:rsidR="00C24D06" w:rsidRDefault="00000000">
      <w:pPr>
        <w:pStyle w:val="ListBullet"/>
      </w:pPr>
      <w:r>
        <w:t>Set revenue targets per project or company-wide</w:t>
      </w:r>
    </w:p>
    <w:p w14:paraId="0A9C9360" w14:textId="77777777" w:rsidR="00C24D06" w:rsidRDefault="00000000">
      <w:pPr>
        <w:pStyle w:val="ListBullet"/>
      </w:pPr>
      <w:r>
        <w:t>Profit margin goals</w:t>
      </w:r>
    </w:p>
    <w:p w14:paraId="33CE8179" w14:textId="77777777" w:rsidR="00C24D06" w:rsidRDefault="00000000">
      <w:pPr>
        <w:pStyle w:val="ListBullet"/>
      </w:pPr>
      <w:r>
        <w:t>Cost reduction objectives</w:t>
      </w:r>
    </w:p>
    <w:p w14:paraId="1449D042" w14:textId="77777777" w:rsidR="00C24D06" w:rsidRDefault="00000000">
      <w:pPr>
        <w:pStyle w:val="ListBullet"/>
      </w:pPr>
      <w:r>
        <w:t>Track progress toward financial milestones</w:t>
      </w:r>
    </w:p>
    <w:p w14:paraId="6EC72A86" w14:textId="77777777" w:rsidR="00C24D06" w:rsidRDefault="00000000">
      <w:pPr>
        <w:pStyle w:val="ListBullet"/>
      </w:pPr>
      <w:r>
        <w:t>Visual progress indicators</w:t>
      </w:r>
    </w:p>
    <w:p w14:paraId="69B73982" w14:textId="77777777" w:rsidR="00C24D06" w:rsidRDefault="00000000">
      <w:pPr>
        <w:pStyle w:val="ListBullet"/>
      </w:pPr>
      <w:r>
        <w:t>Milestone notifications and celebrations</w:t>
      </w:r>
    </w:p>
    <w:p w14:paraId="3526208C" w14:textId="77777777" w:rsidR="00C24D06" w:rsidRDefault="00000000">
      <w:pPr>
        <w:pStyle w:val="ListBullet"/>
      </w:pPr>
      <w:r>
        <w:t>Historical goal achievement tracking</w:t>
      </w:r>
    </w:p>
    <w:p w14:paraId="12BB590E" w14:textId="77777777" w:rsidR="00C24D06" w:rsidRDefault="00C24D06"/>
    <w:p w14:paraId="3854186C" w14:textId="77777777" w:rsidR="00C24D06" w:rsidRDefault="00000000">
      <w:pPr>
        <w:pStyle w:val="Heading2"/>
      </w:pPr>
      <w:r>
        <w:t>2.7 Integration Features</w:t>
      </w:r>
    </w:p>
    <w:p w14:paraId="0D39B2C4" w14:textId="77777777" w:rsidR="00C24D06" w:rsidRDefault="00000000">
      <w:pPr>
        <w:jc w:val="both"/>
      </w:pPr>
      <w:r>
        <w:rPr>
          <w:b/>
        </w:rPr>
        <w:t>Purpose: Connect finance with other Titanium Ignis modules</w:t>
      </w:r>
    </w:p>
    <w:p w14:paraId="798BC046" w14:textId="77777777" w:rsidR="00C24D06" w:rsidRDefault="00000000">
      <w:pPr>
        <w:jc w:val="both"/>
      </w:pPr>
      <w:r>
        <w:rPr>
          <w:b/>
        </w:rPr>
        <w:t>Integrations:</w:t>
      </w:r>
    </w:p>
    <w:p w14:paraId="015C2AAE" w14:textId="77777777" w:rsidR="00C24D06" w:rsidRDefault="00000000">
      <w:pPr>
        <w:pStyle w:val="ListBullet"/>
      </w:pPr>
      <w:r>
        <w:t>**Project Module**: Link budgets to project timelines</w:t>
      </w:r>
    </w:p>
    <w:p w14:paraId="47DE0264" w14:textId="77777777" w:rsidR="00C24D06" w:rsidRDefault="00000000">
      <w:pPr>
        <w:pStyle w:val="ListBullet"/>
      </w:pPr>
      <w:r>
        <w:t>**Task Module**: Attach costs to specific tasks</w:t>
      </w:r>
    </w:p>
    <w:p w14:paraId="2B0EA47A" w14:textId="77777777" w:rsidR="00C24D06" w:rsidRDefault="00000000">
      <w:pPr>
        <w:pStyle w:val="ListBullet"/>
      </w:pPr>
      <w:r>
        <w:lastRenderedPageBreak/>
        <w:t>**Team Module**: Connect rates to team members</w:t>
      </w:r>
    </w:p>
    <w:p w14:paraId="6BC89BB5" w14:textId="77777777" w:rsidR="00C24D06" w:rsidRDefault="00000000">
      <w:pPr>
        <w:pStyle w:val="ListBullet"/>
      </w:pPr>
      <w:r>
        <w:t>**Deployment Module**: Track infrastructure costs</w:t>
      </w:r>
    </w:p>
    <w:p w14:paraId="0A0A6239" w14:textId="77777777" w:rsidR="00C24D06" w:rsidRDefault="00000000">
      <w:pPr>
        <w:pStyle w:val="ListBullet"/>
      </w:pPr>
      <w:r>
        <w:t>**Calendar Module**: Schedule payment due dates</w:t>
      </w:r>
    </w:p>
    <w:p w14:paraId="4B66D4BC" w14:textId="77777777" w:rsidR="00C24D06" w:rsidRDefault="00000000">
      <w:pPr>
        <w:pStyle w:val="ListBullet"/>
      </w:pPr>
      <w:r>
        <w:t>**Notifications**: Financial alerts and reminders</w:t>
      </w:r>
    </w:p>
    <w:p w14:paraId="42FC1AB2" w14:textId="77777777" w:rsidR="00C24D06" w:rsidRDefault="00C24D06"/>
    <w:p w14:paraId="5C98F5CE" w14:textId="77777777" w:rsidR="00C24D06" w:rsidRDefault="00000000">
      <w:pPr>
        <w:pStyle w:val="Heading1"/>
      </w:pPr>
      <w:r>
        <w:t>3. User Roles &amp; Permissions</w:t>
      </w:r>
    </w:p>
    <w:p w14:paraId="731AC330" w14:textId="77777777" w:rsidR="00C24D06" w:rsidRDefault="00000000">
      <w:pPr>
        <w:pStyle w:val="Heading2"/>
      </w:pPr>
      <w:r>
        <w:t>Admin/Owner</w:t>
      </w:r>
    </w:p>
    <w:p w14:paraId="64BF0318" w14:textId="77777777" w:rsidR="00C24D06" w:rsidRDefault="00000000">
      <w:pPr>
        <w:pStyle w:val="ListBullet"/>
      </w:pPr>
      <w:r>
        <w:t>Full access to all financial data</w:t>
      </w:r>
    </w:p>
    <w:p w14:paraId="0EE696E6" w14:textId="77777777" w:rsidR="00C24D06" w:rsidRDefault="00000000">
      <w:pPr>
        <w:pStyle w:val="ListBullet"/>
      </w:pPr>
      <w:r>
        <w:t>Set budgets and approve expenses</w:t>
      </w:r>
    </w:p>
    <w:p w14:paraId="3F37AD9A" w14:textId="77777777" w:rsidR="00C24D06" w:rsidRDefault="00000000">
      <w:pPr>
        <w:pStyle w:val="ListBullet"/>
      </w:pPr>
      <w:r>
        <w:t>Generate all reports</w:t>
      </w:r>
    </w:p>
    <w:p w14:paraId="560BC1B0" w14:textId="77777777" w:rsidR="00C24D06" w:rsidRDefault="00000000">
      <w:pPr>
        <w:pStyle w:val="ListBullet"/>
      </w:pPr>
      <w:r>
        <w:t>Manage billing and invoicing</w:t>
      </w:r>
    </w:p>
    <w:p w14:paraId="1C12677D" w14:textId="77777777" w:rsidR="00C24D06" w:rsidRDefault="00000000">
      <w:pPr>
        <w:pStyle w:val="ListBullet"/>
      </w:pPr>
      <w:r>
        <w:t>Set team member rates</w:t>
      </w:r>
    </w:p>
    <w:p w14:paraId="0918E521" w14:textId="77777777" w:rsidR="00C24D06" w:rsidRDefault="00000000">
      <w:pPr>
        <w:pStyle w:val="Heading2"/>
      </w:pPr>
      <w:r>
        <w:t>Project Manager</w:t>
      </w:r>
    </w:p>
    <w:p w14:paraId="1B1AD7BE" w14:textId="77777777" w:rsidR="00C24D06" w:rsidRDefault="00000000">
      <w:pPr>
        <w:pStyle w:val="ListBullet"/>
      </w:pPr>
      <w:r>
        <w:t>View and manage project-specific budgets</w:t>
      </w:r>
    </w:p>
    <w:p w14:paraId="6FD342B4" w14:textId="77777777" w:rsidR="00C24D06" w:rsidRDefault="00000000">
      <w:pPr>
        <w:pStyle w:val="ListBullet"/>
      </w:pPr>
      <w:r>
        <w:t>Submit expenses for approval</w:t>
      </w:r>
    </w:p>
    <w:p w14:paraId="16B2D374" w14:textId="77777777" w:rsidR="00C24D06" w:rsidRDefault="00000000">
      <w:pPr>
        <w:pStyle w:val="ListBullet"/>
      </w:pPr>
      <w:r>
        <w:t>View team costs for their projects</w:t>
      </w:r>
    </w:p>
    <w:p w14:paraId="6566B785" w14:textId="77777777" w:rsidR="00C24D06" w:rsidRDefault="00000000">
      <w:pPr>
        <w:pStyle w:val="ListBullet"/>
      </w:pPr>
      <w:r>
        <w:t>Generate project financial reports</w:t>
      </w:r>
    </w:p>
    <w:p w14:paraId="309B53DE" w14:textId="77777777" w:rsidR="00C24D06" w:rsidRDefault="00000000">
      <w:pPr>
        <w:pStyle w:val="ListBullet"/>
      </w:pPr>
      <w:r>
        <w:t>Create invoices (if authorized)</w:t>
      </w:r>
    </w:p>
    <w:p w14:paraId="51ED2A5D" w14:textId="77777777" w:rsidR="00C24D06" w:rsidRDefault="00000000">
      <w:pPr>
        <w:pStyle w:val="Heading2"/>
      </w:pPr>
      <w:r>
        <w:t>Team Member</w:t>
      </w:r>
    </w:p>
    <w:p w14:paraId="127F0CE7" w14:textId="77777777" w:rsidR="00C24D06" w:rsidRDefault="00000000">
      <w:pPr>
        <w:pStyle w:val="ListBullet"/>
      </w:pPr>
      <w:r>
        <w:t>Submit reimbursable expenses</w:t>
      </w:r>
    </w:p>
    <w:p w14:paraId="2F1EA89A" w14:textId="77777777" w:rsidR="00C24D06" w:rsidRDefault="00000000">
      <w:pPr>
        <w:pStyle w:val="ListBullet"/>
      </w:pPr>
      <w:r>
        <w:t>View their own time and cost data</w:t>
      </w:r>
    </w:p>
    <w:p w14:paraId="4636D5A4" w14:textId="77777777" w:rsidR="00C24D06" w:rsidRDefault="00000000">
      <w:pPr>
        <w:pStyle w:val="ListBullet"/>
      </w:pPr>
      <w:r>
        <w:t>View project budget status (limited)</w:t>
      </w:r>
    </w:p>
    <w:p w14:paraId="40AEC92C" w14:textId="77777777" w:rsidR="00C24D06" w:rsidRDefault="00000000">
      <w:pPr>
        <w:pStyle w:val="Heading2"/>
      </w:pPr>
      <w:r>
        <w:t>Finance Manager (Optional Role)</w:t>
      </w:r>
    </w:p>
    <w:p w14:paraId="0C687999" w14:textId="77777777" w:rsidR="00C24D06" w:rsidRDefault="00000000">
      <w:pPr>
        <w:pStyle w:val="ListBullet"/>
      </w:pPr>
      <w:r>
        <w:t>Manage all financial operations</w:t>
      </w:r>
    </w:p>
    <w:p w14:paraId="1F0DA98B" w14:textId="77777777" w:rsidR="00C24D06" w:rsidRDefault="00000000">
      <w:pPr>
        <w:pStyle w:val="ListBullet"/>
      </w:pPr>
      <w:r>
        <w:t>Approve expenses across all projects</w:t>
      </w:r>
    </w:p>
    <w:p w14:paraId="6A2DED7E" w14:textId="77777777" w:rsidR="00C24D06" w:rsidRDefault="00000000">
      <w:pPr>
        <w:pStyle w:val="ListBullet"/>
      </w:pPr>
      <w:r>
        <w:t>Generate company-wide reports</w:t>
      </w:r>
    </w:p>
    <w:p w14:paraId="7EFCFD38" w14:textId="77777777" w:rsidR="00C24D06" w:rsidRDefault="00000000">
      <w:pPr>
        <w:pStyle w:val="ListBullet"/>
      </w:pPr>
      <w:r>
        <w:t>Handle client billing</w:t>
      </w:r>
    </w:p>
    <w:p w14:paraId="4A8B569D" w14:textId="77777777" w:rsidR="00C24D06" w:rsidRDefault="00C24D06"/>
    <w:p w14:paraId="5E8695E2" w14:textId="77777777" w:rsidR="00C24D06" w:rsidRDefault="00000000">
      <w:pPr>
        <w:pStyle w:val="Heading1"/>
      </w:pPr>
      <w:r>
        <w:t>4. Technical Architecture</w:t>
      </w:r>
    </w:p>
    <w:p w14:paraId="6C30D890" w14:textId="77777777" w:rsidR="00C24D06" w:rsidRDefault="00000000">
      <w:pPr>
        <w:pStyle w:val="Heading2"/>
      </w:pPr>
      <w:r>
        <w:t>4.1 Database Schema (Key Tables)</w:t>
      </w:r>
    </w:p>
    <w:p w14:paraId="28F107DF" w14:textId="77777777" w:rsidR="00C24D06" w:rsidRDefault="00000000">
      <w:pPr>
        <w:jc w:val="both"/>
      </w:pPr>
      <w:proofErr w:type="spellStart"/>
      <w:r>
        <w:rPr>
          <w:b/>
        </w:rPr>
        <w:t>projects_budgets</w:t>
      </w:r>
      <w:proofErr w:type="spellEnd"/>
    </w:p>
    <w:p w14:paraId="41C7BDB8" w14:textId="77777777" w:rsidR="00C24D06" w:rsidRDefault="00000000">
      <w:pPr>
        <w:pStyle w:val="ListBullet"/>
      </w:pPr>
      <w:proofErr w:type="spellStart"/>
      <w:r>
        <w:lastRenderedPageBreak/>
        <w:t>project_id</w:t>
      </w:r>
      <w:proofErr w:type="spellEnd"/>
      <w:r>
        <w:t xml:space="preserve">, </w:t>
      </w:r>
      <w:proofErr w:type="spellStart"/>
      <w:r>
        <w:t>total_budget</w:t>
      </w:r>
      <w:proofErr w:type="spellEnd"/>
      <w:r>
        <w:t xml:space="preserve">, </w:t>
      </w:r>
      <w:proofErr w:type="spellStart"/>
      <w:r>
        <w:t>spent_amount</w:t>
      </w:r>
      <w:proofErr w:type="spellEnd"/>
      <w:r>
        <w:t xml:space="preserve">, currency,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26C60F2A" w14:textId="77777777" w:rsidR="00C24D06" w:rsidRDefault="00000000">
      <w:pPr>
        <w:jc w:val="both"/>
      </w:pPr>
      <w:proofErr w:type="spellStart"/>
      <w:r>
        <w:rPr>
          <w:b/>
        </w:rPr>
        <w:t>budget_categories</w:t>
      </w:r>
      <w:proofErr w:type="spellEnd"/>
    </w:p>
    <w:p w14:paraId="17409780" w14:textId="77777777" w:rsidR="00C24D06" w:rsidRDefault="00000000">
      <w:pPr>
        <w:pStyle w:val="ListBullet"/>
      </w:pPr>
      <w:proofErr w:type="spellStart"/>
      <w:r>
        <w:t>category_id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allocated_amount</w:t>
      </w:r>
      <w:proofErr w:type="spellEnd"/>
      <w:r>
        <w:t xml:space="preserve">, </w:t>
      </w:r>
      <w:proofErr w:type="spellStart"/>
      <w:r>
        <w:t>spent_amount</w:t>
      </w:r>
      <w:proofErr w:type="spellEnd"/>
    </w:p>
    <w:p w14:paraId="2400C9CA" w14:textId="77777777" w:rsidR="00C24D06" w:rsidRDefault="00000000">
      <w:pPr>
        <w:jc w:val="both"/>
      </w:pPr>
      <w:r>
        <w:rPr>
          <w:b/>
        </w:rPr>
        <w:t>expenses</w:t>
      </w:r>
    </w:p>
    <w:p w14:paraId="4D4A1E60" w14:textId="77777777" w:rsidR="00C24D06" w:rsidRDefault="00000000">
      <w:pPr>
        <w:pStyle w:val="ListBullet"/>
      </w:pPr>
      <w:proofErr w:type="spellStart"/>
      <w:r>
        <w:t>expense_id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amount, date, description, </w:t>
      </w:r>
      <w:proofErr w:type="spellStart"/>
      <w:r>
        <w:t>receipt_url</w:t>
      </w:r>
      <w:proofErr w:type="spellEnd"/>
      <w:r>
        <w:t xml:space="preserve">, status, </w:t>
      </w:r>
      <w:proofErr w:type="spellStart"/>
      <w:r>
        <w:t>approval_date</w:t>
      </w:r>
      <w:proofErr w:type="spellEnd"/>
    </w:p>
    <w:p w14:paraId="2F7C3A78" w14:textId="77777777" w:rsidR="00C24D06" w:rsidRDefault="00000000">
      <w:pPr>
        <w:jc w:val="both"/>
      </w:pPr>
      <w:proofErr w:type="spellStart"/>
      <w:r>
        <w:rPr>
          <w:b/>
        </w:rPr>
        <w:t>team_rates</w:t>
      </w:r>
      <w:proofErr w:type="spellEnd"/>
    </w:p>
    <w:p w14:paraId="4BDBCF28" w14:textId="77777777" w:rsidR="00C24D06" w:rsidRDefault="00000000">
      <w:pPr>
        <w:pStyle w:val="ListBullet"/>
      </w:pPr>
      <w:proofErr w:type="spellStart"/>
      <w:r>
        <w:t>rate_id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hourly_rate</w:t>
      </w:r>
      <w:proofErr w:type="spellEnd"/>
      <w:r>
        <w:t xml:space="preserve">, </w:t>
      </w:r>
      <w:proofErr w:type="spellStart"/>
      <w:r>
        <w:t>rate_type</w:t>
      </w:r>
      <w:proofErr w:type="spellEnd"/>
      <w:r>
        <w:t xml:space="preserve">, </w:t>
      </w:r>
      <w:proofErr w:type="spellStart"/>
      <w:r>
        <w:t>effective_date</w:t>
      </w:r>
      <w:proofErr w:type="spellEnd"/>
    </w:p>
    <w:p w14:paraId="4AA708E6" w14:textId="77777777" w:rsidR="00C24D06" w:rsidRDefault="00000000">
      <w:pPr>
        <w:jc w:val="both"/>
      </w:pPr>
      <w:proofErr w:type="spellStart"/>
      <w:r>
        <w:rPr>
          <w:b/>
        </w:rPr>
        <w:t>time_logs</w:t>
      </w:r>
      <w:proofErr w:type="spellEnd"/>
    </w:p>
    <w:p w14:paraId="050D3175" w14:textId="77777777" w:rsidR="00C24D06" w:rsidRDefault="00000000">
      <w:pPr>
        <w:pStyle w:val="ListBullet"/>
      </w:pPr>
      <w:proofErr w:type="spellStart"/>
      <w:r>
        <w:t>log_id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task_id</w:t>
      </w:r>
      <w:proofErr w:type="spellEnd"/>
      <w:r>
        <w:t>, hours, date, billable</w:t>
      </w:r>
    </w:p>
    <w:p w14:paraId="662EF712" w14:textId="77777777" w:rsidR="00C24D06" w:rsidRDefault="00000000">
      <w:pPr>
        <w:jc w:val="both"/>
      </w:pPr>
      <w:r>
        <w:rPr>
          <w:b/>
        </w:rPr>
        <w:t>invoices</w:t>
      </w:r>
    </w:p>
    <w:p w14:paraId="32C955C4" w14:textId="77777777" w:rsidR="00C24D06" w:rsidRDefault="00000000">
      <w:pPr>
        <w:pStyle w:val="ListBullet"/>
      </w:pPr>
      <w:proofErr w:type="spellStart"/>
      <w:r>
        <w:t>invoice_id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invoice_number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paid_date</w:t>
      </w:r>
      <w:proofErr w:type="spellEnd"/>
    </w:p>
    <w:p w14:paraId="70EC0D14" w14:textId="77777777" w:rsidR="00C24D06" w:rsidRDefault="00000000">
      <w:pPr>
        <w:jc w:val="both"/>
      </w:pPr>
      <w:proofErr w:type="spellStart"/>
      <w:r>
        <w:rPr>
          <w:b/>
        </w:rPr>
        <w:t>invoice_line_items</w:t>
      </w:r>
      <w:proofErr w:type="spellEnd"/>
    </w:p>
    <w:p w14:paraId="2ABEA00B" w14:textId="77777777" w:rsidR="00C24D06" w:rsidRDefault="00000000">
      <w:pPr>
        <w:pStyle w:val="ListBullet"/>
      </w:pPr>
      <w:proofErr w:type="spellStart"/>
      <w:r>
        <w:t>item_id</w:t>
      </w:r>
      <w:proofErr w:type="spellEnd"/>
      <w:r>
        <w:t xml:space="preserve">, </w:t>
      </w:r>
      <w:proofErr w:type="spellStart"/>
      <w:r>
        <w:t>invoice_id</w:t>
      </w:r>
      <w:proofErr w:type="spellEnd"/>
      <w:r>
        <w:t xml:space="preserve">, description, quantity, </w:t>
      </w:r>
      <w:proofErr w:type="spellStart"/>
      <w:r>
        <w:t>unit_price</w:t>
      </w:r>
      <w:proofErr w:type="spellEnd"/>
      <w:r>
        <w:t>, amount</w:t>
      </w:r>
    </w:p>
    <w:p w14:paraId="6E0E8F80" w14:textId="77777777" w:rsidR="00C24D06" w:rsidRDefault="00000000">
      <w:pPr>
        <w:jc w:val="both"/>
      </w:pPr>
      <w:r>
        <w:rPr>
          <w:b/>
        </w:rPr>
        <w:t>payments</w:t>
      </w:r>
    </w:p>
    <w:p w14:paraId="3FA4029B" w14:textId="77777777" w:rsidR="00C24D06" w:rsidRDefault="00000000">
      <w:pPr>
        <w:pStyle w:val="ListBullet"/>
      </w:pPr>
      <w:proofErr w:type="spellStart"/>
      <w:r>
        <w:t>payment_id</w:t>
      </w:r>
      <w:proofErr w:type="spellEnd"/>
      <w:r>
        <w:t xml:space="preserve">, </w:t>
      </w:r>
      <w:proofErr w:type="spellStart"/>
      <w:r>
        <w:t>invoice_id</w:t>
      </w:r>
      <w:proofErr w:type="spellEnd"/>
      <w:r>
        <w:t xml:space="preserve">, amount,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payment_method</w:t>
      </w:r>
      <w:proofErr w:type="spellEnd"/>
    </w:p>
    <w:p w14:paraId="1204DDBC" w14:textId="77777777" w:rsidR="00C24D06" w:rsidRDefault="00C24D06"/>
    <w:p w14:paraId="5FBB3E93" w14:textId="77777777" w:rsidR="00C24D06" w:rsidRDefault="00000000">
      <w:pPr>
        <w:pStyle w:val="Heading2"/>
      </w:pPr>
      <w:r>
        <w:t>4.2 API Endpoints</w:t>
      </w:r>
    </w:p>
    <w:p w14:paraId="2D5C7FF8" w14:textId="77777777" w:rsidR="00C24D06" w:rsidRDefault="00000000">
      <w:pPr>
        <w:jc w:val="both"/>
      </w:pPr>
      <w:r>
        <w:rPr>
          <w:b/>
        </w:rPr>
        <w:t>Budget Management</w:t>
      </w:r>
    </w:p>
    <w:p w14:paraId="50A61C84" w14:textId="1EF5227A" w:rsidR="00C24D06" w:rsidRPr="00CB295E" w:rsidRDefault="00000000" w:rsidP="00CB295E">
      <w:pPr>
        <w:pStyle w:val="ListBullet"/>
        <w:rPr>
          <w:lang w:val="en-AS"/>
        </w:rPr>
      </w:pPr>
      <w:r>
        <w:t>`GET /</w:t>
      </w:r>
      <w:proofErr w:type="spellStart"/>
      <w:r>
        <w:t>api</w:t>
      </w:r>
      <w:proofErr w:type="spellEnd"/>
      <w:r>
        <w:t>/</w:t>
      </w:r>
      <w:r w:rsidR="00CB295E" w:rsidRPr="00CB295E">
        <w:rPr>
          <w:lang w:val="en-AS"/>
        </w:rPr>
        <w:t>project-</w:t>
      </w:r>
      <w:proofErr w:type="spellStart"/>
      <w:r w:rsidR="00CB295E" w:rsidRPr="00CB295E">
        <w:rPr>
          <w:lang w:val="en-AS"/>
        </w:rPr>
        <w:t>buget</w:t>
      </w:r>
      <w:proofErr w:type="spellEnd"/>
      <w:r w:rsidR="00CB295E" w:rsidRPr="00CB295E">
        <w:rPr>
          <w:lang w:val="en-AS"/>
        </w:rPr>
        <w:t>-manager</w:t>
      </w:r>
      <w:r>
        <w:t>/</w:t>
      </w:r>
      <w:r w:rsidR="00CB295E" w:rsidRPr="00CB295E">
        <w:rPr>
          <w:lang w:val="en-AS"/>
        </w:rPr>
        <w:t>get-project-</w:t>
      </w:r>
      <w:proofErr w:type="spellStart"/>
      <w:r w:rsidR="00CB295E" w:rsidRPr="00CB295E">
        <w:rPr>
          <w:lang w:val="en-AS"/>
        </w:rPr>
        <w:t>bugets</w:t>
      </w:r>
      <w:proofErr w:type="spellEnd"/>
      <w:r w:rsidR="00CB295E">
        <w:rPr>
          <w:lang w:val="en-AS"/>
        </w:rPr>
        <w:t>/{</w:t>
      </w:r>
      <w:proofErr w:type="spellStart"/>
      <w:r w:rsidR="00CB295E" w:rsidRPr="00CB295E">
        <w:rPr>
          <w:lang w:val="en-AS"/>
        </w:rPr>
        <w:t>ProjectToken</w:t>
      </w:r>
      <w:proofErr w:type="spellEnd"/>
      <w:r w:rsidR="00CB295E">
        <w:rPr>
          <w:lang w:val="en-AS"/>
        </w:rPr>
        <w:t>}/{</w:t>
      </w:r>
      <w:proofErr w:type="spellStart"/>
      <w:r w:rsidR="00CB295E" w:rsidRPr="00CB295E">
        <w:rPr>
          <w:lang w:val="en-AS"/>
        </w:rPr>
        <w:t>UserSessionToken</w:t>
      </w:r>
      <w:proofErr w:type="spellEnd"/>
      <w:r w:rsidR="00CB295E">
        <w:rPr>
          <w:lang w:val="en-AS"/>
        </w:rPr>
        <w:t>}</w:t>
      </w:r>
      <w:r>
        <w:t>` - Get project budget</w:t>
      </w:r>
    </w:p>
    <w:p w14:paraId="0FA0E27A" w14:textId="19BE9106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</w:t>
      </w:r>
      <w:bookmarkStart w:id="0" w:name="_Hlk212642907"/>
      <w:r w:rsidR="00CB295E" w:rsidRPr="00CB295E">
        <w:rPr>
          <w:lang w:val="en-AS"/>
        </w:rPr>
        <w:t>project-</w:t>
      </w:r>
      <w:proofErr w:type="spellStart"/>
      <w:r w:rsidR="00CB295E" w:rsidRPr="00CB295E">
        <w:rPr>
          <w:lang w:val="en-AS"/>
        </w:rPr>
        <w:t>buget</w:t>
      </w:r>
      <w:proofErr w:type="spellEnd"/>
      <w:r w:rsidR="00CB295E" w:rsidRPr="00CB295E">
        <w:rPr>
          <w:lang w:val="en-AS"/>
        </w:rPr>
        <w:t>-manager</w:t>
      </w:r>
      <w:bookmarkEnd w:id="0"/>
      <w:r>
        <w:t>/{id}/budget` - Set project budget</w:t>
      </w:r>
    </w:p>
    <w:p w14:paraId="2A1D12BA" w14:textId="5379DAE7" w:rsidR="00C24D06" w:rsidRDefault="00000000">
      <w:pPr>
        <w:pStyle w:val="ListBullet"/>
      </w:pPr>
      <w:r>
        <w:t>`PUT /</w:t>
      </w:r>
      <w:proofErr w:type="spellStart"/>
      <w:r>
        <w:t>api</w:t>
      </w:r>
      <w:proofErr w:type="spellEnd"/>
      <w:r>
        <w:t>/</w:t>
      </w:r>
      <w:r w:rsidR="00CB295E" w:rsidRPr="00CB295E">
        <w:rPr>
          <w:lang w:val="en-AS"/>
        </w:rPr>
        <w:t>project-</w:t>
      </w:r>
      <w:proofErr w:type="spellStart"/>
      <w:r w:rsidR="00CB295E" w:rsidRPr="00CB295E">
        <w:rPr>
          <w:lang w:val="en-AS"/>
        </w:rPr>
        <w:t>buget</w:t>
      </w:r>
      <w:proofErr w:type="spellEnd"/>
      <w:r w:rsidR="00CB295E" w:rsidRPr="00CB295E">
        <w:rPr>
          <w:lang w:val="en-AS"/>
        </w:rPr>
        <w:t>-manager</w:t>
      </w:r>
      <w:r>
        <w:t>/{id}/budget` - Update project budget</w:t>
      </w:r>
    </w:p>
    <w:p w14:paraId="30CF6532" w14:textId="3ECED42F" w:rsidR="00CB295E" w:rsidRDefault="00CB295E">
      <w:pPr>
        <w:pStyle w:val="ListBullet"/>
      </w:pPr>
      <w:r>
        <w:t>`DELETE /</w:t>
      </w:r>
      <w:proofErr w:type="spellStart"/>
      <w:r>
        <w:t>api</w:t>
      </w:r>
      <w:proofErr w:type="spellEnd"/>
      <w:r>
        <w:t>/</w:t>
      </w:r>
      <w:r w:rsidRPr="00CB295E">
        <w:rPr>
          <w:lang w:val="en-AS"/>
        </w:rPr>
        <w:t>project-</w:t>
      </w:r>
      <w:proofErr w:type="spellStart"/>
      <w:r w:rsidRPr="00CB295E">
        <w:rPr>
          <w:lang w:val="en-AS"/>
        </w:rPr>
        <w:t>buget</w:t>
      </w:r>
      <w:proofErr w:type="spellEnd"/>
      <w:r w:rsidRPr="00CB295E">
        <w:rPr>
          <w:lang w:val="en-AS"/>
        </w:rPr>
        <w:t>-manager</w:t>
      </w:r>
      <w:r>
        <w:rPr>
          <w:lang w:val="en-AS"/>
        </w:rPr>
        <w:t>/delete-</w:t>
      </w:r>
      <w:proofErr w:type="spellStart"/>
      <w:r>
        <w:rPr>
          <w:lang w:val="en-AS"/>
        </w:rPr>
        <w:t>buget</w:t>
      </w:r>
      <w:proofErr w:type="spellEnd"/>
    </w:p>
    <w:p w14:paraId="75AF5087" w14:textId="77777777" w:rsidR="00C24D06" w:rsidRDefault="00000000">
      <w:pPr>
        <w:jc w:val="both"/>
      </w:pPr>
      <w:r>
        <w:rPr>
          <w:b/>
        </w:rPr>
        <w:t>Expense Management</w:t>
      </w:r>
    </w:p>
    <w:p w14:paraId="61B13045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/expenses` - List all expenses (with filters)</w:t>
      </w:r>
    </w:p>
    <w:p w14:paraId="6595B030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/expenses` - Create new expense</w:t>
      </w:r>
    </w:p>
    <w:p w14:paraId="3A951B92" w14:textId="77777777" w:rsidR="00C24D06" w:rsidRDefault="00000000">
      <w:pPr>
        <w:pStyle w:val="ListBullet"/>
      </w:pPr>
      <w:r>
        <w:t>`PUT /</w:t>
      </w:r>
      <w:proofErr w:type="spellStart"/>
      <w:r>
        <w:t>api</w:t>
      </w:r>
      <w:proofErr w:type="spellEnd"/>
      <w:r>
        <w:t>/expenses/{id}` - Update expense</w:t>
      </w:r>
    </w:p>
    <w:p w14:paraId="054F8CBB" w14:textId="77777777" w:rsidR="00C24D06" w:rsidRDefault="00000000">
      <w:pPr>
        <w:pStyle w:val="ListBullet"/>
      </w:pPr>
      <w:r>
        <w:lastRenderedPageBreak/>
        <w:t>`DELETE /</w:t>
      </w:r>
      <w:proofErr w:type="spellStart"/>
      <w:r>
        <w:t>api</w:t>
      </w:r>
      <w:proofErr w:type="spellEnd"/>
      <w:r>
        <w:t>/expenses/{id}` - Delete expense</w:t>
      </w:r>
    </w:p>
    <w:p w14:paraId="57D6897F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/expenses/{id}/approve` - Approve expense</w:t>
      </w:r>
    </w:p>
    <w:p w14:paraId="5C65A361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/expenses/{id}/receipt` - Upload receipt</w:t>
      </w:r>
    </w:p>
    <w:p w14:paraId="42399CB3" w14:textId="77777777" w:rsidR="00C24D06" w:rsidRDefault="00000000">
      <w:pPr>
        <w:jc w:val="both"/>
      </w:pPr>
      <w:r>
        <w:rPr>
          <w:b/>
        </w:rPr>
        <w:t>Invoicing</w:t>
      </w:r>
    </w:p>
    <w:p w14:paraId="373D5E69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/invoices` - List invoices</w:t>
      </w:r>
    </w:p>
    <w:p w14:paraId="485BC4C0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/invoices` - Create invoice</w:t>
      </w:r>
    </w:p>
    <w:p w14:paraId="0397D517" w14:textId="77777777" w:rsidR="00C24D06" w:rsidRDefault="00000000">
      <w:pPr>
        <w:pStyle w:val="ListBullet"/>
      </w:pPr>
      <w:r>
        <w:t>`PUT /</w:t>
      </w:r>
      <w:proofErr w:type="spellStart"/>
      <w:r>
        <w:t>api</w:t>
      </w:r>
      <w:proofErr w:type="spellEnd"/>
      <w:r>
        <w:t>/invoices/{id}` - Update invoice</w:t>
      </w:r>
    </w:p>
    <w:p w14:paraId="72D696F0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/invoices/{id}/send` - Send invoice to client</w:t>
      </w:r>
    </w:p>
    <w:p w14:paraId="2D696F3F" w14:textId="77777777" w:rsidR="00C24D06" w:rsidRDefault="00000000">
      <w:pPr>
        <w:pStyle w:val="ListBullet"/>
      </w:pPr>
      <w:r>
        <w:t>`POST /</w:t>
      </w:r>
      <w:proofErr w:type="spellStart"/>
      <w:r>
        <w:t>api</w:t>
      </w:r>
      <w:proofErr w:type="spellEnd"/>
      <w:r>
        <w:t>/invoices/{id}/payment` - Record payment</w:t>
      </w:r>
    </w:p>
    <w:p w14:paraId="40DD99AE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/invoices/{id}/pdf` - Generate PDF</w:t>
      </w:r>
    </w:p>
    <w:p w14:paraId="105D813B" w14:textId="77777777" w:rsidR="00C24D06" w:rsidRDefault="00000000">
      <w:pPr>
        <w:jc w:val="both"/>
      </w:pPr>
      <w:r>
        <w:rPr>
          <w:b/>
        </w:rPr>
        <w:t>Reporting</w:t>
      </w:r>
    </w:p>
    <w:p w14:paraId="6E335FD1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/reports/</w:t>
      </w:r>
      <w:proofErr w:type="spellStart"/>
      <w:r>
        <w:t>profit-loss?project_id</w:t>
      </w:r>
      <w:proofErr w:type="spellEnd"/>
      <w:r>
        <w:t>={id}` - P&amp;L report</w:t>
      </w:r>
    </w:p>
    <w:p w14:paraId="43EFB549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/reports/budget-performance` - Budget reports</w:t>
      </w:r>
    </w:p>
    <w:p w14:paraId="5E0A7BC6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/reports/team-costs` - Team cost analysis</w:t>
      </w:r>
    </w:p>
    <w:p w14:paraId="533B34FE" w14:textId="77777777" w:rsidR="00C24D06" w:rsidRDefault="00000000">
      <w:pPr>
        <w:pStyle w:val="ListBullet"/>
      </w:pPr>
      <w:r>
        <w:t>`GET /</w:t>
      </w:r>
      <w:proofErr w:type="spellStart"/>
      <w:r>
        <w:t>api</w:t>
      </w:r>
      <w:proofErr w:type="spellEnd"/>
      <w:r>
        <w:t>/reports/cash-flow` - Cash flow report</w:t>
      </w:r>
    </w:p>
    <w:p w14:paraId="216CDADA" w14:textId="77777777" w:rsidR="00C24D06" w:rsidRDefault="00C24D06"/>
    <w:p w14:paraId="6814AA38" w14:textId="77777777" w:rsidR="00C24D06" w:rsidRDefault="00000000">
      <w:pPr>
        <w:pStyle w:val="Heading1"/>
      </w:pPr>
      <w:r>
        <w:t>5. User Interface Design</w:t>
      </w:r>
    </w:p>
    <w:p w14:paraId="7BD31C0E" w14:textId="77777777" w:rsidR="00C24D06" w:rsidRDefault="00000000">
      <w:pPr>
        <w:pStyle w:val="Heading2"/>
      </w:pPr>
      <w:r>
        <w:t>5.1 Finance Dashboard (Main View)</w:t>
      </w:r>
    </w:p>
    <w:p w14:paraId="6CE82CA2" w14:textId="77777777" w:rsidR="00C24D06" w:rsidRDefault="00000000">
      <w:pPr>
        <w:jc w:val="both"/>
      </w:pPr>
      <w:r>
        <w:rPr>
          <w:b/>
        </w:rPr>
        <w:t>Layout: Grid-based responsive design</w:t>
      </w:r>
    </w:p>
    <w:p w14:paraId="22054441" w14:textId="77777777" w:rsidR="00C24D06" w:rsidRDefault="00000000">
      <w:pPr>
        <w:jc w:val="both"/>
      </w:pPr>
      <w:r>
        <w:rPr>
          <w:b/>
        </w:rPr>
        <w:t>Widgets:</w:t>
      </w:r>
    </w:p>
    <w:p w14:paraId="3F183FC4" w14:textId="77777777" w:rsidR="00C24D06" w:rsidRDefault="00000000">
      <w:pPr>
        <w:pStyle w:val="ListBullet"/>
      </w:pPr>
      <w:r>
        <w:t>Total Revenue (current month/year)</w:t>
      </w:r>
    </w:p>
    <w:p w14:paraId="205306FD" w14:textId="77777777" w:rsidR="00C24D06" w:rsidRDefault="00000000">
      <w:pPr>
        <w:pStyle w:val="ListBullet"/>
      </w:pPr>
      <w:r>
        <w:t>Total Expenses (current month/year)</w:t>
      </w:r>
    </w:p>
    <w:p w14:paraId="2C3FE803" w14:textId="77777777" w:rsidR="00C24D06" w:rsidRDefault="00000000">
      <w:pPr>
        <w:pStyle w:val="ListBullet"/>
      </w:pPr>
      <w:r>
        <w:t>Net Profit/Loss</w:t>
      </w:r>
    </w:p>
    <w:p w14:paraId="2AB4753C" w14:textId="77777777" w:rsidR="00C24D06" w:rsidRDefault="00000000">
      <w:pPr>
        <w:pStyle w:val="ListBullet"/>
      </w:pPr>
      <w:r>
        <w:t>Active Projects Budget Overview</w:t>
      </w:r>
    </w:p>
    <w:p w14:paraId="680256D6" w14:textId="77777777" w:rsidR="00C24D06" w:rsidRDefault="00000000">
      <w:pPr>
        <w:pStyle w:val="ListBullet"/>
      </w:pPr>
      <w:r>
        <w:t>Pending Invoices Count &amp; Amount</w:t>
      </w:r>
    </w:p>
    <w:p w14:paraId="3CCA39FE" w14:textId="77777777" w:rsidR="00C24D06" w:rsidRDefault="00000000">
      <w:pPr>
        <w:pStyle w:val="ListBullet"/>
      </w:pPr>
      <w:r>
        <w:t>Recent Expenses List (last 5)</w:t>
      </w:r>
    </w:p>
    <w:p w14:paraId="351F8E7B" w14:textId="77777777" w:rsidR="00C24D06" w:rsidRDefault="00000000">
      <w:pPr>
        <w:pStyle w:val="ListBullet"/>
      </w:pPr>
      <w:r>
        <w:t>Budget Alerts</w:t>
      </w:r>
    </w:p>
    <w:p w14:paraId="16A9C9EC" w14:textId="77777777" w:rsidR="00C24D06" w:rsidRDefault="00000000">
      <w:pPr>
        <w:pStyle w:val="ListBullet"/>
      </w:pPr>
      <w:r>
        <w:t>Quick Actions (Add Expense, Create Invoice, View Reports)</w:t>
      </w:r>
    </w:p>
    <w:p w14:paraId="0AB40FEB" w14:textId="77777777" w:rsidR="00C24D06" w:rsidRDefault="00C24D06"/>
    <w:p w14:paraId="38D37227" w14:textId="77777777" w:rsidR="00C24D06" w:rsidRDefault="00000000">
      <w:pPr>
        <w:pStyle w:val="Heading2"/>
      </w:pPr>
      <w:r>
        <w:t>5.2 Project Finance View</w:t>
      </w:r>
    </w:p>
    <w:p w14:paraId="22CF1C75" w14:textId="77777777" w:rsidR="00C24D06" w:rsidRDefault="00000000">
      <w:pPr>
        <w:jc w:val="both"/>
      </w:pPr>
      <w:r>
        <w:t>Accessible from each project page</w:t>
      </w:r>
    </w:p>
    <w:p w14:paraId="7E83899E" w14:textId="77777777" w:rsidR="00C24D06" w:rsidRDefault="00000000">
      <w:pPr>
        <w:jc w:val="both"/>
      </w:pPr>
      <w:r>
        <w:rPr>
          <w:b/>
        </w:rPr>
        <w:lastRenderedPageBreak/>
        <w:t>Tabs:</w:t>
      </w:r>
    </w:p>
    <w:p w14:paraId="17437FCA" w14:textId="77777777" w:rsidR="00C24D06" w:rsidRDefault="00000000">
      <w:pPr>
        <w:jc w:val="both"/>
      </w:pPr>
      <w:r>
        <w:t>1. **Budget Overview**: Visual budget tracker with categories</w:t>
      </w:r>
    </w:p>
    <w:p w14:paraId="138A38EF" w14:textId="77777777" w:rsidR="00C24D06" w:rsidRDefault="00000000">
      <w:pPr>
        <w:jc w:val="both"/>
      </w:pPr>
      <w:r>
        <w:t>2. **Expenses**: List of project expenses with filters</w:t>
      </w:r>
    </w:p>
    <w:p w14:paraId="38B6E66B" w14:textId="77777777" w:rsidR="00C24D06" w:rsidRDefault="00000000">
      <w:pPr>
        <w:jc w:val="both"/>
      </w:pPr>
      <w:r>
        <w:t>3. **Team Costs**: Labor cost breakdown</w:t>
      </w:r>
    </w:p>
    <w:p w14:paraId="5BB2562F" w14:textId="77777777" w:rsidR="00C24D06" w:rsidRDefault="00000000">
      <w:pPr>
        <w:jc w:val="both"/>
      </w:pPr>
      <w:r>
        <w:t>4. **Invoices**: Client invoices for this project</w:t>
      </w:r>
    </w:p>
    <w:p w14:paraId="63A13592" w14:textId="77777777" w:rsidR="00C24D06" w:rsidRDefault="00000000">
      <w:pPr>
        <w:jc w:val="both"/>
      </w:pPr>
      <w:r>
        <w:t>5. **Reports**: Project-specific financial reports</w:t>
      </w:r>
    </w:p>
    <w:p w14:paraId="3A90FC7A" w14:textId="77777777" w:rsidR="00C24D06" w:rsidRDefault="00C24D06"/>
    <w:p w14:paraId="6732B760" w14:textId="77777777" w:rsidR="00C24D06" w:rsidRDefault="00000000">
      <w:pPr>
        <w:pStyle w:val="Heading2"/>
      </w:pPr>
      <w:r>
        <w:t>5.3 Expense Management Page</w:t>
      </w:r>
    </w:p>
    <w:p w14:paraId="1FB1BCA9" w14:textId="77777777" w:rsidR="00C24D06" w:rsidRDefault="00000000">
      <w:pPr>
        <w:jc w:val="both"/>
      </w:pPr>
      <w:r>
        <w:rPr>
          <w:b/>
        </w:rPr>
        <w:t>Features:</w:t>
      </w:r>
    </w:p>
    <w:p w14:paraId="009F709F" w14:textId="77777777" w:rsidR="00C24D06" w:rsidRDefault="00000000">
      <w:pPr>
        <w:pStyle w:val="ListBullet"/>
      </w:pPr>
      <w:r>
        <w:t>Searchable/filterable expense list (table view)</w:t>
      </w:r>
    </w:p>
    <w:p w14:paraId="7FB03356" w14:textId="77777777" w:rsidR="00C24D06" w:rsidRDefault="00000000">
      <w:pPr>
        <w:pStyle w:val="ListBullet"/>
      </w:pPr>
      <w:r>
        <w:t>Quick add expense button (modal)</w:t>
      </w:r>
    </w:p>
    <w:p w14:paraId="25AE778F" w14:textId="77777777" w:rsidR="00C24D06" w:rsidRDefault="00000000">
      <w:pPr>
        <w:pStyle w:val="ListBullet"/>
      </w:pPr>
      <w:r>
        <w:t>Bulk actions (approve, export, delete)</w:t>
      </w:r>
    </w:p>
    <w:p w14:paraId="312D7DFE" w14:textId="77777777" w:rsidR="00C24D06" w:rsidRDefault="00000000">
      <w:pPr>
        <w:pStyle w:val="ListBullet"/>
      </w:pPr>
      <w:r>
        <w:t>Status indicators (pending, approved, rejected)</w:t>
      </w:r>
    </w:p>
    <w:p w14:paraId="39475955" w14:textId="77777777" w:rsidR="00C24D06" w:rsidRDefault="00000000">
      <w:pPr>
        <w:pStyle w:val="ListBullet"/>
      </w:pPr>
      <w:r>
        <w:t>Receipt preview on click</w:t>
      </w:r>
    </w:p>
    <w:p w14:paraId="013AE67A" w14:textId="77777777" w:rsidR="00C24D06" w:rsidRDefault="00C24D06"/>
    <w:p w14:paraId="4BA88C91" w14:textId="77777777" w:rsidR="00C24D06" w:rsidRDefault="00000000">
      <w:pPr>
        <w:pStyle w:val="Heading2"/>
      </w:pPr>
      <w:r>
        <w:t>5.4 Invoicing Interface</w:t>
      </w:r>
    </w:p>
    <w:p w14:paraId="1C258400" w14:textId="77777777" w:rsidR="00C24D06" w:rsidRDefault="00000000">
      <w:pPr>
        <w:jc w:val="both"/>
      </w:pPr>
      <w:r>
        <w:rPr>
          <w:b/>
        </w:rPr>
        <w:t>Invoice Creation Wizard:</w:t>
      </w:r>
    </w:p>
    <w:p w14:paraId="6645B376" w14:textId="77777777" w:rsidR="00C24D06" w:rsidRDefault="00000000">
      <w:pPr>
        <w:jc w:val="both"/>
      </w:pPr>
      <w:r>
        <w:t>1. Select Project &amp; Client</w:t>
      </w:r>
    </w:p>
    <w:p w14:paraId="1B02B04D" w14:textId="77777777" w:rsidR="00C24D06" w:rsidRDefault="00000000">
      <w:pPr>
        <w:jc w:val="both"/>
      </w:pPr>
      <w:r>
        <w:t>2. Choose Billing Type</w:t>
      </w:r>
    </w:p>
    <w:p w14:paraId="51324C2B" w14:textId="77777777" w:rsidR="00C24D06" w:rsidRDefault="00000000">
      <w:pPr>
        <w:jc w:val="both"/>
      </w:pPr>
      <w:r>
        <w:t>3. Add Line Items (hours, expenses, fees)</w:t>
      </w:r>
    </w:p>
    <w:p w14:paraId="11A0F16E" w14:textId="77777777" w:rsidR="00C24D06" w:rsidRDefault="00000000">
      <w:pPr>
        <w:jc w:val="both"/>
      </w:pPr>
      <w:r>
        <w:t>4. Review &amp; Customize</w:t>
      </w:r>
    </w:p>
    <w:p w14:paraId="665ABA56" w14:textId="77777777" w:rsidR="00C24D06" w:rsidRDefault="00000000">
      <w:pPr>
        <w:jc w:val="both"/>
      </w:pPr>
      <w:r>
        <w:t>5. Send or Save as Draft</w:t>
      </w:r>
    </w:p>
    <w:p w14:paraId="41AB69FB" w14:textId="77777777" w:rsidR="00C24D06" w:rsidRDefault="00000000">
      <w:pPr>
        <w:jc w:val="both"/>
      </w:pPr>
      <w:r>
        <w:rPr>
          <w:b/>
        </w:rPr>
        <w:t>Invoice List View:</w:t>
      </w:r>
    </w:p>
    <w:p w14:paraId="680D9BDF" w14:textId="77777777" w:rsidR="00C24D06" w:rsidRDefault="00000000">
      <w:pPr>
        <w:pStyle w:val="ListBullet"/>
      </w:pPr>
      <w:r>
        <w:t>Filterable by status (draft, sent, paid, overdue)</w:t>
      </w:r>
    </w:p>
    <w:p w14:paraId="6D21A41C" w14:textId="77777777" w:rsidR="00C24D06" w:rsidRDefault="00000000">
      <w:pPr>
        <w:pStyle w:val="ListBullet"/>
      </w:pPr>
      <w:r>
        <w:t>Payment tracking</w:t>
      </w:r>
    </w:p>
    <w:p w14:paraId="3EA1A7CE" w14:textId="77777777" w:rsidR="00C24D06" w:rsidRDefault="00000000">
      <w:pPr>
        <w:pStyle w:val="ListBullet"/>
      </w:pPr>
      <w:r>
        <w:t>Quick actions (send reminder, record payment, download PDF)</w:t>
      </w:r>
    </w:p>
    <w:p w14:paraId="5AAF5763" w14:textId="77777777" w:rsidR="00C24D06" w:rsidRDefault="00C24D06"/>
    <w:p w14:paraId="13B84ABB" w14:textId="77777777" w:rsidR="00C24D06" w:rsidRDefault="00000000">
      <w:pPr>
        <w:pStyle w:val="Heading2"/>
      </w:pPr>
      <w:r>
        <w:lastRenderedPageBreak/>
        <w:t>5.5 Reports &amp; Analytics Page</w:t>
      </w:r>
    </w:p>
    <w:p w14:paraId="2017B2A4" w14:textId="77777777" w:rsidR="00C24D06" w:rsidRDefault="00000000">
      <w:pPr>
        <w:jc w:val="both"/>
      </w:pPr>
      <w:r>
        <w:rPr>
          <w:b/>
        </w:rPr>
        <w:t>Report Categories:</w:t>
      </w:r>
    </w:p>
    <w:p w14:paraId="482CF4BA" w14:textId="77777777" w:rsidR="00C24D06" w:rsidRDefault="00000000">
      <w:pPr>
        <w:pStyle w:val="ListBullet"/>
      </w:pPr>
      <w:r>
        <w:t>Overview Dashboard</w:t>
      </w:r>
    </w:p>
    <w:p w14:paraId="7FB5516B" w14:textId="77777777" w:rsidR="00C24D06" w:rsidRDefault="00000000">
      <w:pPr>
        <w:pStyle w:val="ListBullet"/>
      </w:pPr>
      <w:r>
        <w:t>Project Reports</w:t>
      </w:r>
    </w:p>
    <w:p w14:paraId="6A016B82" w14:textId="77777777" w:rsidR="00C24D06" w:rsidRDefault="00000000">
      <w:pPr>
        <w:pStyle w:val="ListBullet"/>
      </w:pPr>
      <w:r>
        <w:t>Team Reports</w:t>
      </w:r>
    </w:p>
    <w:p w14:paraId="53863AF5" w14:textId="77777777" w:rsidR="00C24D06" w:rsidRDefault="00000000">
      <w:pPr>
        <w:pStyle w:val="ListBullet"/>
      </w:pPr>
      <w:r>
        <w:t>Client Reports</w:t>
      </w:r>
    </w:p>
    <w:p w14:paraId="5F90B5F3" w14:textId="77777777" w:rsidR="00C24D06" w:rsidRDefault="00000000">
      <w:pPr>
        <w:pStyle w:val="ListBullet"/>
      </w:pPr>
      <w:r>
        <w:t>Custom Report Builder</w:t>
      </w:r>
    </w:p>
    <w:p w14:paraId="4DA10929" w14:textId="77777777" w:rsidR="00C24D06" w:rsidRDefault="00000000">
      <w:pPr>
        <w:jc w:val="both"/>
      </w:pPr>
      <w:r>
        <w:rPr>
          <w:b/>
        </w:rPr>
        <w:t>Features:</w:t>
      </w:r>
    </w:p>
    <w:p w14:paraId="35E95A96" w14:textId="77777777" w:rsidR="00C24D06" w:rsidRDefault="00000000">
      <w:pPr>
        <w:pStyle w:val="ListBullet"/>
      </w:pPr>
      <w:r>
        <w:t>Date range selector</w:t>
      </w:r>
    </w:p>
    <w:p w14:paraId="54450D86" w14:textId="77777777" w:rsidR="00C24D06" w:rsidRDefault="00000000">
      <w:pPr>
        <w:pStyle w:val="ListBullet"/>
      </w:pPr>
      <w:r>
        <w:t>Export options (PDF, CSV, Excel)</w:t>
      </w:r>
    </w:p>
    <w:p w14:paraId="7824B022" w14:textId="77777777" w:rsidR="00C24D06" w:rsidRDefault="00000000">
      <w:pPr>
        <w:pStyle w:val="ListBullet"/>
      </w:pPr>
      <w:r>
        <w:t>Interactive charts</w:t>
      </w:r>
    </w:p>
    <w:p w14:paraId="3285FC1E" w14:textId="77777777" w:rsidR="00C24D06" w:rsidRDefault="00000000">
      <w:pPr>
        <w:pStyle w:val="ListBullet"/>
      </w:pPr>
      <w:r>
        <w:t>Comparison views (month-over-month, year-over-year)</w:t>
      </w:r>
    </w:p>
    <w:p w14:paraId="5925D6CD" w14:textId="77777777" w:rsidR="00C24D06" w:rsidRDefault="00C24D06"/>
    <w:p w14:paraId="1BAE5064" w14:textId="77777777" w:rsidR="00C24D06" w:rsidRDefault="00000000">
      <w:pPr>
        <w:pStyle w:val="Heading1"/>
      </w:pPr>
      <w:r>
        <w:t>6. Notifications &amp; Alerts</w:t>
      </w:r>
    </w:p>
    <w:p w14:paraId="094EBE9C" w14:textId="77777777" w:rsidR="00C24D06" w:rsidRDefault="00000000">
      <w:pPr>
        <w:jc w:val="both"/>
      </w:pPr>
      <w:r>
        <w:rPr>
          <w:b/>
        </w:rPr>
        <w:t>Budget Alerts:</w:t>
      </w:r>
    </w:p>
    <w:p w14:paraId="2CF31594" w14:textId="77777777" w:rsidR="00C24D06" w:rsidRDefault="00000000">
      <w:pPr>
        <w:pStyle w:val="ListBullet"/>
      </w:pPr>
      <w:r>
        <w:t>Budget approaching limit (75%, 90%)</w:t>
      </w:r>
    </w:p>
    <w:p w14:paraId="048F9D5F" w14:textId="77777777" w:rsidR="00C24D06" w:rsidRDefault="00000000">
      <w:pPr>
        <w:pStyle w:val="ListBullet"/>
      </w:pPr>
      <w:r>
        <w:t>Budget exceeded</w:t>
      </w:r>
    </w:p>
    <w:p w14:paraId="1494E762" w14:textId="77777777" w:rsidR="00C24D06" w:rsidRDefault="00000000">
      <w:pPr>
        <w:pStyle w:val="ListBullet"/>
      </w:pPr>
      <w:r>
        <w:t>Unusual spending pattern detected</w:t>
      </w:r>
    </w:p>
    <w:p w14:paraId="2F7D51FA" w14:textId="77777777" w:rsidR="00C24D06" w:rsidRDefault="00000000">
      <w:pPr>
        <w:jc w:val="both"/>
      </w:pPr>
      <w:r>
        <w:rPr>
          <w:b/>
        </w:rPr>
        <w:t>Invoice Alerts:</w:t>
      </w:r>
    </w:p>
    <w:p w14:paraId="75BEA036" w14:textId="77777777" w:rsidR="00C24D06" w:rsidRDefault="00000000">
      <w:pPr>
        <w:pStyle w:val="ListBullet"/>
      </w:pPr>
      <w:r>
        <w:t>Invoice due soon (3 days before)</w:t>
      </w:r>
    </w:p>
    <w:p w14:paraId="2D1520E5" w14:textId="77777777" w:rsidR="00C24D06" w:rsidRDefault="00000000">
      <w:pPr>
        <w:pStyle w:val="ListBullet"/>
      </w:pPr>
      <w:r>
        <w:t>Invoice overdue</w:t>
      </w:r>
    </w:p>
    <w:p w14:paraId="1E9BAC9D" w14:textId="77777777" w:rsidR="00C24D06" w:rsidRDefault="00000000">
      <w:pPr>
        <w:pStyle w:val="ListBullet"/>
      </w:pPr>
      <w:r>
        <w:t>Payment received</w:t>
      </w:r>
    </w:p>
    <w:p w14:paraId="5539B815" w14:textId="77777777" w:rsidR="00C24D06" w:rsidRDefault="00000000">
      <w:pPr>
        <w:jc w:val="both"/>
      </w:pPr>
      <w:r>
        <w:rPr>
          <w:b/>
        </w:rPr>
        <w:t>Expense Alerts:</w:t>
      </w:r>
    </w:p>
    <w:p w14:paraId="2257EE8C" w14:textId="77777777" w:rsidR="00C24D06" w:rsidRDefault="00000000">
      <w:pPr>
        <w:pStyle w:val="ListBullet"/>
      </w:pPr>
      <w:r>
        <w:t>Expense requires approval</w:t>
      </w:r>
    </w:p>
    <w:p w14:paraId="2267406F" w14:textId="77777777" w:rsidR="00C24D06" w:rsidRDefault="00000000">
      <w:pPr>
        <w:pStyle w:val="ListBullet"/>
      </w:pPr>
      <w:r>
        <w:t>Expense rejected (with reason)</w:t>
      </w:r>
    </w:p>
    <w:p w14:paraId="6E1FB86A" w14:textId="77777777" w:rsidR="00C24D06" w:rsidRDefault="00000000">
      <w:pPr>
        <w:pStyle w:val="ListBullet"/>
      </w:pPr>
      <w:r>
        <w:t>Recurring expense reminder</w:t>
      </w:r>
    </w:p>
    <w:p w14:paraId="51F2AF65" w14:textId="77777777" w:rsidR="00C24D06" w:rsidRDefault="00000000">
      <w:pPr>
        <w:jc w:val="both"/>
      </w:pPr>
      <w:r>
        <w:rPr>
          <w:b/>
        </w:rPr>
        <w:t>Financial Milestone Alerts:</w:t>
      </w:r>
    </w:p>
    <w:p w14:paraId="663F9D51" w14:textId="77777777" w:rsidR="00C24D06" w:rsidRDefault="00000000">
      <w:pPr>
        <w:pStyle w:val="ListBullet"/>
      </w:pPr>
      <w:r>
        <w:t>Revenue goal reached</w:t>
      </w:r>
    </w:p>
    <w:p w14:paraId="31830E49" w14:textId="77777777" w:rsidR="00C24D06" w:rsidRDefault="00000000">
      <w:pPr>
        <w:pStyle w:val="ListBullet"/>
      </w:pPr>
      <w:r>
        <w:t>Profit target achieved</w:t>
      </w:r>
    </w:p>
    <w:p w14:paraId="0BC7C28A" w14:textId="77777777" w:rsidR="00C24D06" w:rsidRDefault="00000000">
      <w:pPr>
        <w:pStyle w:val="ListBullet"/>
      </w:pPr>
      <w:r>
        <w:t>Monthly financial summary</w:t>
      </w:r>
    </w:p>
    <w:p w14:paraId="097EEE92" w14:textId="77777777" w:rsidR="00C24D06" w:rsidRDefault="00C24D06"/>
    <w:p w14:paraId="6593009F" w14:textId="77777777" w:rsidR="00C24D06" w:rsidRDefault="00000000">
      <w:pPr>
        <w:pStyle w:val="Heading1"/>
      </w:pPr>
      <w:r>
        <w:lastRenderedPageBreak/>
        <w:t>7. Security &amp; Compliance</w:t>
      </w:r>
    </w:p>
    <w:p w14:paraId="538BCCB2" w14:textId="77777777" w:rsidR="00C24D06" w:rsidRDefault="00000000">
      <w:pPr>
        <w:jc w:val="both"/>
      </w:pPr>
      <w:r>
        <w:rPr>
          <w:b/>
        </w:rPr>
        <w:t>Security Measures:</w:t>
      </w:r>
    </w:p>
    <w:p w14:paraId="3538A8F3" w14:textId="77777777" w:rsidR="00C24D06" w:rsidRDefault="00000000">
      <w:pPr>
        <w:pStyle w:val="ListBullet"/>
      </w:pPr>
      <w:r>
        <w:t>Role-based access control (RBAC)</w:t>
      </w:r>
    </w:p>
    <w:p w14:paraId="59B63569" w14:textId="77777777" w:rsidR="00C24D06" w:rsidRDefault="00000000">
      <w:pPr>
        <w:pStyle w:val="ListBullet"/>
      </w:pPr>
      <w:r>
        <w:t>Encrypted financial data storage</w:t>
      </w:r>
    </w:p>
    <w:p w14:paraId="3E2BF3C2" w14:textId="77777777" w:rsidR="00C24D06" w:rsidRDefault="00000000">
      <w:pPr>
        <w:pStyle w:val="ListBullet"/>
      </w:pPr>
      <w:r>
        <w:t>Audit logs for all financial transactions</w:t>
      </w:r>
    </w:p>
    <w:p w14:paraId="3733218F" w14:textId="77777777" w:rsidR="00C24D06" w:rsidRDefault="00000000">
      <w:pPr>
        <w:pStyle w:val="ListBullet"/>
      </w:pPr>
      <w:r>
        <w:t>Two-factor authentication for sensitive actions</w:t>
      </w:r>
    </w:p>
    <w:p w14:paraId="3F9B3AC0" w14:textId="77777777" w:rsidR="00C24D06" w:rsidRDefault="00000000">
      <w:pPr>
        <w:pStyle w:val="ListBullet"/>
      </w:pPr>
      <w:r>
        <w:t>Session timeout for finance pages</w:t>
      </w:r>
    </w:p>
    <w:p w14:paraId="41299C62" w14:textId="77777777" w:rsidR="00C24D06" w:rsidRDefault="00000000">
      <w:pPr>
        <w:jc w:val="both"/>
      </w:pPr>
      <w:r>
        <w:rPr>
          <w:b/>
        </w:rPr>
        <w:t>Compliance:</w:t>
      </w:r>
    </w:p>
    <w:p w14:paraId="74614420" w14:textId="77777777" w:rsidR="00C24D06" w:rsidRDefault="00000000">
      <w:pPr>
        <w:pStyle w:val="ListBullet"/>
      </w:pPr>
      <w:r>
        <w:t>GDPR compliance for client data</w:t>
      </w:r>
    </w:p>
    <w:p w14:paraId="527F6860" w14:textId="77777777" w:rsidR="00C24D06" w:rsidRDefault="00000000">
      <w:pPr>
        <w:pStyle w:val="ListBullet"/>
      </w:pPr>
      <w:r>
        <w:t>Financial data retention policies</w:t>
      </w:r>
    </w:p>
    <w:p w14:paraId="7CD40250" w14:textId="77777777" w:rsidR="00C24D06" w:rsidRDefault="00000000">
      <w:pPr>
        <w:pStyle w:val="ListBullet"/>
      </w:pPr>
      <w:r>
        <w:t>Export capabilities for tax purposes</w:t>
      </w:r>
    </w:p>
    <w:p w14:paraId="6C69B64A" w14:textId="77777777" w:rsidR="00C24D06" w:rsidRDefault="00000000">
      <w:pPr>
        <w:pStyle w:val="ListBullet"/>
      </w:pPr>
      <w:r>
        <w:t>Secure receipt/invoice storage</w:t>
      </w:r>
    </w:p>
    <w:p w14:paraId="2E831F35" w14:textId="77777777" w:rsidR="00C24D06" w:rsidRDefault="00C24D06"/>
    <w:p w14:paraId="77510480" w14:textId="77777777" w:rsidR="00C24D06" w:rsidRDefault="00000000">
      <w:pPr>
        <w:pStyle w:val="Heading1"/>
      </w:pPr>
      <w:r>
        <w:t>8. Implementation Phases</w:t>
      </w:r>
    </w:p>
    <w:p w14:paraId="7A2690F1" w14:textId="77777777" w:rsidR="00C24D06" w:rsidRDefault="00000000">
      <w:pPr>
        <w:pStyle w:val="Heading2"/>
      </w:pPr>
      <w:r>
        <w:t>Phase 1 - MVP (Essential Features)</w:t>
      </w:r>
    </w:p>
    <w:p w14:paraId="349363DD" w14:textId="77777777" w:rsidR="00C24D06" w:rsidRDefault="00000000">
      <w:pPr>
        <w:pStyle w:val="ListBullet"/>
      </w:pPr>
      <w:r>
        <w:t>Basic budget management (set and track)</w:t>
      </w:r>
    </w:p>
    <w:p w14:paraId="156AE7EF" w14:textId="77777777" w:rsidR="00C24D06" w:rsidRDefault="00000000">
      <w:pPr>
        <w:pStyle w:val="ListBullet"/>
      </w:pPr>
      <w:r>
        <w:t>Simple expense tracking</w:t>
      </w:r>
    </w:p>
    <w:p w14:paraId="41507CB6" w14:textId="77777777" w:rsidR="00C24D06" w:rsidRDefault="00000000">
      <w:pPr>
        <w:pStyle w:val="ListBullet"/>
      </w:pPr>
      <w:r>
        <w:t>Project cost overview</w:t>
      </w:r>
    </w:p>
    <w:p w14:paraId="47CD377F" w14:textId="77777777" w:rsidR="00C24D06" w:rsidRDefault="00000000">
      <w:pPr>
        <w:pStyle w:val="ListBullet"/>
      </w:pPr>
      <w:r>
        <w:t>Basic reporting dashboard</w:t>
      </w:r>
    </w:p>
    <w:p w14:paraId="26D6D3C3" w14:textId="77777777" w:rsidR="00C24D06" w:rsidRDefault="00000000">
      <w:pPr>
        <w:pStyle w:val="Heading2"/>
      </w:pPr>
      <w:r>
        <w:t>Phase 2 - Core Features</w:t>
      </w:r>
    </w:p>
    <w:p w14:paraId="1A86A467" w14:textId="77777777" w:rsidR="00C24D06" w:rsidRDefault="00000000">
      <w:pPr>
        <w:pStyle w:val="ListBullet"/>
      </w:pPr>
      <w:r>
        <w:t>Advanced expense management with approvals</w:t>
      </w:r>
    </w:p>
    <w:p w14:paraId="3A5DBE9D" w14:textId="77777777" w:rsidR="00C24D06" w:rsidRDefault="00000000">
      <w:pPr>
        <w:pStyle w:val="ListBullet"/>
      </w:pPr>
      <w:r>
        <w:t>Team cost allocation and time tracking integration</w:t>
      </w:r>
    </w:p>
    <w:p w14:paraId="3966538B" w14:textId="77777777" w:rsidR="00C24D06" w:rsidRDefault="00000000">
      <w:pPr>
        <w:pStyle w:val="ListBullet"/>
      </w:pPr>
      <w:r>
        <w:t>Invoice creation and management</w:t>
      </w:r>
    </w:p>
    <w:p w14:paraId="259FD26A" w14:textId="77777777" w:rsidR="00C24D06" w:rsidRDefault="00000000">
      <w:pPr>
        <w:pStyle w:val="ListBullet"/>
      </w:pPr>
      <w:r>
        <w:t>Enhanced reporting</w:t>
      </w:r>
    </w:p>
    <w:p w14:paraId="7F57FAF4" w14:textId="77777777" w:rsidR="00C24D06" w:rsidRDefault="00000000">
      <w:pPr>
        <w:pStyle w:val="Heading2"/>
      </w:pPr>
      <w:r>
        <w:t>Phase 3 - Advanced Features</w:t>
      </w:r>
    </w:p>
    <w:p w14:paraId="6D4369A9" w14:textId="77777777" w:rsidR="00C24D06" w:rsidRDefault="00000000">
      <w:pPr>
        <w:pStyle w:val="ListBullet"/>
      </w:pPr>
      <w:r>
        <w:t>Payment gateway integration</w:t>
      </w:r>
    </w:p>
    <w:p w14:paraId="4E395E85" w14:textId="77777777" w:rsidR="00C24D06" w:rsidRDefault="00000000">
      <w:pPr>
        <w:pStyle w:val="ListBullet"/>
      </w:pPr>
      <w:r>
        <w:t>Automated recurring expenses</w:t>
      </w:r>
    </w:p>
    <w:p w14:paraId="09EC0456" w14:textId="77777777" w:rsidR="00C24D06" w:rsidRDefault="00000000">
      <w:pPr>
        <w:pStyle w:val="ListBullet"/>
      </w:pPr>
      <w:r>
        <w:t>Advanced analytics and forecasting</w:t>
      </w:r>
    </w:p>
    <w:p w14:paraId="3E6F1FEC" w14:textId="77777777" w:rsidR="00C24D06" w:rsidRDefault="00000000">
      <w:pPr>
        <w:pStyle w:val="ListBullet"/>
      </w:pPr>
      <w:r>
        <w:t>Custom report builder</w:t>
      </w:r>
    </w:p>
    <w:p w14:paraId="482881EB" w14:textId="77777777" w:rsidR="00C24D06" w:rsidRDefault="00000000">
      <w:pPr>
        <w:pStyle w:val="ListBullet"/>
      </w:pPr>
      <w:r>
        <w:t>Multi-currency support</w:t>
      </w:r>
    </w:p>
    <w:p w14:paraId="550CDE66" w14:textId="77777777" w:rsidR="00C24D06" w:rsidRDefault="00000000">
      <w:pPr>
        <w:pStyle w:val="Heading2"/>
      </w:pPr>
      <w:r>
        <w:t>Phase 4 - Enterprise Features</w:t>
      </w:r>
    </w:p>
    <w:p w14:paraId="69BCDA93" w14:textId="77777777" w:rsidR="00C24D06" w:rsidRDefault="00000000">
      <w:pPr>
        <w:pStyle w:val="ListBullet"/>
      </w:pPr>
      <w:r>
        <w:t>Accounting software integration (QuickBooks, Xero)</w:t>
      </w:r>
    </w:p>
    <w:p w14:paraId="0D1A2C59" w14:textId="77777777" w:rsidR="00C24D06" w:rsidRDefault="00000000">
      <w:pPr>
        <w:pStyle w:val="ListBullet"/>
      </w:pPr>
      <w:r>
        <w:t>Advanced approval workflows</w:t>
      </w:r>
    </w:p>
    <w:p w14:paraId="4023F7DF" w14:textId="77777777" w:rsidR="00C24D06" w:rsidRDefault="00000000">
      <w:pPr>
        <w:pStyle w:val="ListBullet"/>
      </w:pPr>
      <w:r>
        <w:lastRenderedPageBreak/>
        <w:t>Financial forecasting AI</w:t>
      </w:r>
    </w:p>
    <w:p w14:paraId="3EE8FFED" w14:textId="77777777" w:rsidR="00C24D06" w:rsidRDefault="00000000">
      <w:pPr>
        <w:pStyle w:val="ListBullet"/>
      </w:pPr>
      <w:r>
        <w:t>Custom invoice branding</w:t>
      </w:r>
    </w:p>
    <w:p w14:paraId="0BAEFFBE" w14:textId="77777777" w:rsidR="00C24D06" w:rsidRDefault="00000000">
      <w:pPr>
        <w:pStyle w:val="ListBullet"/>
      </w:pPr>
      <w:r>
        <w:t>API for third-party integrations</w:t>
      </w:r>
    </w:p>
    <w:p w14:paraId="5395CAED" w14:textId="77777777" w:rsidR="00C24D06" w:rsidRDefault="00C24D06"/>
    <w:p w14:paraId="3496DB10" w14:textId="77777777" w:rsidR="00C24D06" w:rsidRDefault="00000000">
      <w:pPr>
        <w:pStyle w:val="Heading1"/>
      </w:pPr>
      <w:r>
        <w:t>9. Success Metrics</w:t>
      </w:r>
    </w:p>
    <w:p w14:paraId="1A5EBD0C" w14:textId="77777777" w:rsidR="00C24D06" w:rsidRDefault="00000000">
      <w:pPr>
        <w:jc w:val="both"/>
      </w:pPr>
      <w:r>
        <w:rPr>
          <w:b/>
        </w:rPr>
        <w:t>User Adoption:</w:t>
      </w:r>
    </w:p>
    <w:p w14:paraId="3F872CBB" w14:textId="77777777" w:rsidR="00C24D06" w:rsidRDefault="00000000">
      <w:pPr>
        <w:pStyle w:val="ListBullet"/>
      </w:pPr>
      <w:r>
        <w:t>% of projects with budgets set</w:t>
      </w:r>
    </w:p>
    <w:p w14:paraId="3FCBE4B0" w14:textId="77777777" w:rsidR="00C24D06" w:rsidRDefault="00000000">
      <w:pPr>
        <w:pStyle w:val="ListBullet"/>
      </w:pPr>
      <w:r>
        <w:t>Daily/weekly active users in finance module</w:t>
      </w:r>
    </w:p>
    <w:p w14:paraId="0C111D37" w14:textId="77777777" w:rsidR="00C24D06" w:rsidRDefault="00000000">
      <w:pPr>
        <w:pStyle w:val="ListBullet"/>
      </w:pPr>
      <w:r>
        <w:t>Number of expenses logged per project</w:t>
      </w:r>
    </w:p>
    <w:p w14:paraId="079A8254" w14:textId="77777777" w:rsidR="00C24D06" w:rsidRDefault="00000000">
      <w:pPr>
        <w:jc w:val="both"/>
      </w:pPr>
      <w:r>
        <w:rPr>
          <w:b/>
        </w:rPr>
        <w:t>Efficiency Gains:</w:t>
      </w:r>
    </w:p>
    <w:p w14:paraId="4D867E99" w14:textId="77777777" w:rsidR="00C24D06" w:rsidRDefault="00000000">
      <w:pPr>
        <w:pStyle w:val="ListBullet"/>
      </w:pPr>
      <w:r>
        <w:t>Time saved on invoice creation</w:t>
      </w:r>
    </w:p>
    <w:p w14:paraId="3BB38242" w14:textId="77777777" w:rsidR="00C24D06" w:rsidRDefault="00000000">
      <w:pPr>
        <w:pStyle w:val="ListBullet"/>
      </w:pPr>
      <w:r>
        <w:t>Reduction in budget overruns</w:t>
      </w:r>
    </w:p>
    <w:p w14:paraId="7098ED2C" w14:textId="77777777" w:rsidR="00C24D06" w:rsidRDefault="00000000">
      <w:pPr>
        <w:pStyle w:val="ListBullet"/>
      </w:pPr>
      <w:r>
        <w:t>Faster expense approval time</w:t>
      </w:r>
    </w:p>
    <w:p w14:paraId="35CFB0F6" w14:textId="77777777" w:rsidR="00C24D06" w:rsidRDefault="00000000">
      <w:pPr>
        <w:jc w:val="both"/>
      </w:pPr>
      <w:r>
        <w:rPr>
          <w:b/>
        </w:rPr>
        <w:t>Financial Health:</w:t>
      </w:r>
    </w:p>
    <w:p w14:paraId="7BC4B07E" w14:textId="77777777" w:rsidR="00C24D06" w:rsidRDefault="00000000">
      <w:pPr>
        <w:pStyle w:val="ListBullet"/>
      </w:pPr>
      <w:r>
        <w:t>Projects staying within budget (%)</w:t>
      </w:r>
    </w:p>
    <w:p w14:paraId="43B3DDE4" w14:textId="77777777" w:rsidR="00C24D06" w:rsidRDefault="00000000">
      <w:pPr>
        <w:pStyle w:val="ListBullet"/>
      </w:pPr>
      <w:r>
        <w:t>Invoice payment time reduction</w:t>
      </w:r>
    </w:p>
    <w:p w14:paraId="66544114" w14:textId="77777777" w:rsidR="00C24D06" w:rsidRDefault="00000000">
      <w:pPr>
        <w:pStyle w:val="ListBullet"/>
      </w:pPr>
      <w:r>
        <w:t>Improved profit margins</w:t>
      </w:r>
    </w:p>
    <w:p w14:paraId="49518085" w14:textId="77777777" w:rsidR="00C24D06" w:rsidRDefault="00C24D06"/>
    <w:p w14:paraId="56BC4981" w14:textId="77777777" w:rsidR="00C24D06" w:rsidRDefault="00000000">
      <w:pPr>
        <w:pStyle w:val="Heading1"/>
      </w:pPr>
      <w:r>
        <w:t>10. Future Enhancements</w:t>
      </w:r>
    </w:p>
    <w:p w14:paraId="105CB5E1" w14:textId="77777777" w:rsidR="00C24D06" w:rsidRDefault="00000000">
      <w:pPr>
        <w:pStyle w:val="ListBullet"/>
      </w:pPr>
      <w:r>
        <w:t>AI-powered expense categorization</w:t>
      </w:r>
    </w:p>
    <w:p w14:paraId="4FBA2E50" w14:textId="77777777" w:rsidR="00C24D06" w:rsidRDefault="00000000">
      <w:pPr>
        <w:pStyle w:val="ListBullet"/>
      </w:pPr>
      <w:r>
        <w:t>Predictive budget forecasting</w:t>
      </w:r>
    </w:p>
    <w:p w14:paraId="348F8808" w14:textId="77777777" w:rsidR="00C24D06" w:rsidRDefault="00000000">
      <w:pPr>
        <w:pStyle w:val="ListBullet"/>
      </w:pPr>
      <w:r>
        <w:t>Automated tax calculation</w:t>
      </w:r>
    </w:p>
    <w:p w14:paraId="01627400" w14:textId="77777777" w:rsidR="00C24D06" w:rsidRDefault="00000000">
      <w:pPr>
        <w:pStyle w:val="ListBullet"/>
      </w:pPr>
      <w:r>
        <w:t>Client payment portal</w:t>
      </w:r>
    </w:p>
    <w:p w14:paraId="3908D65A" w14:textId="77777777" w:rsidR="00C24D06" w:rsidRDefault="00000000">
      <w:pPr>
        <w:pStyle w:val="ListBullet"/>
      </w:pPr>
      <w:r>
        <w:t>Mobile app for expense submission</w:t>
      </w:r>
    </w:p>
    <w:p w14:paraId="231416EF" w14:textId="77777777" w:rsidR="00C24D06" w:rsidRDefault="00000000">
      <w:pPr>
        <w:pStyle w:val="ListBullet"/>
      </w:pPr>
      <w:r>
        <w:t>Bank account integration</w:t>
      </w:r>
    </w:p>
    <w:p w14:paraId="54C0A4C4" w14:textId="77777777" w:rsidR="00C24D06" w:rsidRDefault="00000000">
      <w:pPr>
        <w:pStyle w:val="ListBullet"/>
      </w:pPr>
      <w:r>
        <w:t>Purchase order management</w:t>
      </w:r>
    </w:p>
    <w:p w14:paraId="7D7DDA27" w14:textId="77777777" w:rsidR="00C24D06" w:rsidRDefault="00000000">
      <w:pPr>
        <w:pStyle w:val="ListBullet"/>
      </w:pPr>
      <w:r>
        <w:t>Vendor management system</w:t>
      </w:r>
    </w:p>
    <w:p w14:paraId="6026FA09" w14:textId="77777777" w:rsidR="00C24D06" w:rsidRDefault="00000000">
      <w:pPr>
        <w:pStyle w:val="ListBullet"/>
      </w:pPr>
      <w:r>
        <w:t>Contract management integration</w:t>
      </w:r>
    </w:p>
    <w:p w14:paraId="52530C73" w14:textId="77777777" w:rsidR="00C24D06" w:rsidRDefault="00000000">
      <w:pPr>
        <w:pStyle w:val="ListBullet"/>
      </w:pPr>
      <w:r>
        <w:t>Financial goal recommendations based on historical data</w:t>
      </w:r>
    </w:p>
    <w:p w14:paraId="5711882B" w14:textId="77777777" w:rsidR="00C24D06" w:rsidRDefault="00C24D06"/>
    <w:p w14:paraId="56A1C524" w14:textId="77777777" w:rsidR="00C24D06" w:rsidRDefault="00000000">
      <w:pPr>
        <w:pStyle w:val="Heading1"/>
      </w:pPr>
      <w:r>
        <w:lastRenderedPageBreak/>
        <w:t>11. Design Mockup Notes</w:t>
      </w:r>
    </w:p>
    <w:p w14:paraId="1714E905" w14:textId="77777777" w:rsidR="00C24D06" w:rsidRDefault="00000000">
      <w:pPr>
        <w:jc w:val="both"/>
      </w:pPr>
      <w:r>
        <w:rPr>
          <w:b/>
        </w:rPr>
        <w:t>Color Scheme Suggestions:</w:t>
      </w:r>
    </w:p>
    <w:p w14:paraId="183C30B9" w14:textId="77777777" w:rsidR="00C24D06" w:rsidRDefault="00000000">
      <w:pPr>
        <w:pStyle w:val="ListBullet"/>
      </w:pPr>
      <w:r>
        <w:t>Green for positive financial metrics (profit, under budget)</w:t>
      </w:r>
    </w:p>
    <w:p w14:paraId="5825DCC2" w14:textId="77777777" w:rsidR="00C24D06" w:rsidRDefault="00000000">
      <w:pPr>
        <w:pStyle w:val="ListBullet"/>
      </w:pPr>
      <w:r>
        <w:t>Red for alerts and negative metrics (losses, over budget)</w:t>
      </w:r>
    </w:p>
    <w:p w14:paraId="3F92D71E" w14:textId="77777777" w:rsidR="00C24D06" w:rsidRDefault="00000000">
      <w:pPr>
        <w:pStyle w:val="ListBullet"/>
      </w:pPr>
      <w:r>
        <w:t>Blue for neutral information (total amounts, statistics)</w:t>
      </w:r>
    </w:p>
    <w:p w14:paraId="7F536F2A" w14:textId="77777777" w:rsidR="00C24D06" w:rsidRDefault="00000000">
      <w:pPr>
        <w:pStyle w:val="ListBullet"/>
      </w:pPr>
      <w:r>
        <w:t>Yellow/Orange for warnings (approaching limits)</w:t>
      </w:r>
    </w:p>
    <w:p w14:paraId="3EDC9339" w14:textId="77777777" w:rsidR="00C24D06" w:rsidRDefault="00000000">
      <w:pPr>
        <w:jc w:val="both"/>
      </w:pPr>
      <w:r>
        <w:rPr>
          <w:b/>
        </w:rPr>
        <w:t>UI Components Needed:</w:t>
      </w:r>
    </w:p>
    <w:p w14:paraId="2F08BA04" w14:textId="77777777" w:rsidR="00C24D06" w:rsidRDefault="00000000">
      <w:pPr>
        <w:pStyle w:val="ListBullet"/>
      </w:pPr>
      <w:r>
        <w:t>Budget progress bars</w:t>
      </w:r>
    </w:p>
    <w:p w14:paraId="7CD4E9CA" w14:textId="77777777" w:rsidR="00C24D06" w:rsidRDefault="00000000">
      <w:pPr>
        <w:pStyle w:val="ListBullet"/>
      </w:pPr>
      <w:r>
        <w:t>Expense cards/list items</w:t>
      </w:r>
    </w:p>
    <w:p w14:paraId="0F19EF62" w14:textId="77777777" w:rsidR="00C24D06" w:rsidRDefault="00000000">
      <w:pPr>
        <w:pStyle w:val="ListBullet"/>
      </w:pPr>
      <w:r>
        <w:t>Invoice templates</w:t>
      </w:r>
    </w:p>
    <w:p w14:paraId="710145F6" w14:textId="77777777" w:rsidR="00C24D06" w:rsidRDefault="00000000">
      <w:pPr>
        <w:pStyle w:val="ListBullet"/>
      </w:pPr>
      <w:r>
        <w:t>Chart components (line, bar, pie, area)</w:t>
      </w:r>
    </w:p>
    <w:p w14:paraId="58E5D385" w14:textId="77777777" w:rsidR="00C24D06" w:rsidRDefault="00000000">
      <w:pPr>
        <w:pStyle w:val="ListBullet"/>
      </w:pPr>
      <w:r>
        <w:t>Financial metric cards</w:t>
      </w:r>
    </w:p>
    <w:p w14:paraId="03F0778D" w14:textId="77777777" w:rsidR="00C24D06" w:rsidRDefault="00000000">
      <w:pPr>
        <w:pStyle w:val="ListBullet"/>
      </w:pPr>
      <w:r>
        <w:t>Data tables with sorting/filtering</w:t>
      </w:r>
    </w:p>
    <w:p w14:paraId="3B2714B8" w14:textId="77777777" w:rsidR="00C24D06" w:rsidRDefault="00000000">
      <w:pPr>
        <w:pStyle w:val="ListBullet"/>
      </w:pPr>
      <w:r>
        <w:t>Date range pickers</w:t>
      </w:r>
    </w:p>
    <w:p w14:paraId="6552AF08" w14:textId="77777777" w:rsidR="00C24D06" w:rsidRDefault="00000000">
      <w:pPr>
        <w:pStyle w:val="ListBullet"/>
      </w:pPr>
      <w:r>
        <w:t>File upload components</w:t>
      </w:r>
    </w:p>
    <w:p w14:paraId="3011BE18" w14:textId="77777777" w:rsidR="00C24D06" w:rsidRDefault="00000000">
      <w:pPr>
        <w:pStyle w:val="ListBullet"/>
      </w:pPr>
      <w:r>
        <w:t>Modal forms</w:t>
      </w:r>
    </w:p>
    <w:p w14:paraId="33B65FAF" w14:textId="77777777" w:rsidR="00C24D06" w:rsidRDefault="00000000">
      <w:pPr>
        <w:pStyle w:val="ListBullet"/>
      </w:pPr>
      <w:r>
        <w:t>Approval workflows UI</w:t>
      </w:r>
    </w:p>
    <w:p w14:paraId="7681828E" w14:textId="77777777" w:rsidR="00C24D06" w:rsidRDefault="00C24D06"/>
    <w:p w14:paraId="617A7473" w14:textId="77777777" w:rsidR="00C24D06" w:rsidRDefault="00000000">
      <w:pPr>
        <w:pStyle w:val="Heading1"/>
      </w:pPr>
      <w:r>
        <w:t>12. Integration with Existing Features</w:t>
      </w:r>
    </w:p>
    <w:p w14:paraId="31D24B27" w14:textId="77777777" w:rsidR="00C24D06" w:rsidRDefault="00000000">
      <w:pPr>
        <w:jc w:val="both"/>
      </w:pPr>
      <w:r>
        <w:rPr>
          <w:b/>
        </w:rPr>
        <w:t>Project Module:</w:t>
      </w:r>
    </w:p>
    <w:p w14:paraId="6B99D5CE" w14:textId="77777777" w:rsidR="00C24D06" w:rsidRDefault="00000000">
      <w:pPr>
        <w:pStyle w:val="ListBullet"/>
      </w:pPr>
      <w:r>
        <w:t>Budget tab in project details</w:t>
      </w:r>
    </w:p>
    <w:p w14:paraId="07AC3A59" w14:textId="77777777" w:rsidR="00C24D06" w:rsidRDefault="00000000">
      <w:pPr>
        <w:pStyle w:val="ListBullet"/>
      </w:pPr>
      <w:r>
        <w:t>Financial summary on project dashboard</w:t>
      </w:r>
    </w:p>
    <w:p w14:paraId="75471B35" w14:textId="77777777" w:rsidR="00C24D06" w:rsidRDefault="00000000">
      <w:pPr>
        <w:pStyle w:val="ListBullet"/>
      </w:pPr>
      <w:r>
        <w:t>Link tasks to expenses</w:t>
      </w:r>
    </w:p>
    <w:p w14:paraId="43EBA6E8" w14:textId="77777777" w:rsidR="00C24D06" w:rsidRDefault="00000000">
      <w:pPr>
        <w:jc w:val="both"/>
      </w:pPr>
      <w:r>
        <w:rPr>
          <w:b/>
        </w:rPr>
        <w:t>Team Module:</w:t>
      </w:r>
    </w:p>
    <w:p w14:paraId="426EE66D" w14:textId="77777777" w:rsidR="00C24D06" w:rsidRDefault="00000000">
      <w:pPr>
        <w:pStyle w:val="ListBullet"/>
      </w:pPr>
      <w:r>
        <w:t>Team member rate management</w:t>
      </w:r>
    </w:p>
    <w:p w14:paraId="338ABCC3" w14:textId="77777777" w:rsidR="00C24D06" w:rsidRDefault="00000000">
      <w:pPr>
        <w:pStyle w:val="ListBullet"/>
      </w:pPr>
      <w:r>
        <w:t>Cost calculation based on time logs</w:t>
      </w:r>
    </w:p>
    <w:p w14:paraId="6C786485" w14:textId="77777777" w:rsidR="00C24D06" w:rsidRDefault="00000000">
      <w:pPr>
        <w:pStyle w:val="ListBullet"/>
      </w:pPr>
      <w:r>
        <w:t>Division-level cost tracking</w:t>
      </w:r>
    </w:p>
    <w:p w14:paraId="61B540CB" w14:textId="77777777" w:rsidR="00C24D06" w:rsidRDefault="00000000">
      <w:pPr>
        <w:jc w:val="both"/>
      </w:pPr>
      <w:r>
        <w:rPr>
          <w:b/>
        </w:rPr>
        <w:t>Deployment Module:</w:t>
      </w:r>
    </w:p>
    <w:p w14:paraId="01839CF8" w14:textId="77777777" w:rsidR="00C24D06" w:rsidRDefault="00000000">
      <w:pPr>
        <w:pStyle w:val="ListBullet"/>
      </w:pPr>
      <w:r>
        <w:t>Automatic logging of infrastructure costs</w:t>
      </w:r>
    </w:p>
    <w:p w14:paraId="312974D1" w14:textId="77777777" w:rsidR="00C24D06" w:rsidRDefault="00000000">
      <w:pPr>
        <w:pStyle w:val="ListBullet"/>
      </w:pPr>
      <w:r>
        <w:t>Deployment cost tracking per environment</w:t>
      </w:r>
    </w:p>
    <w:p w14:paraId="1E733B8A" w14:textId="77777777" w:rsidR="00C24D06" w:rsidRDefault="00000000">
      <w:pPr>
        <w:jc w:val="both"/>
      </w:pPr>
      <w:r>
        <w:rPr>
          <w:b/>
        </w:rPr>
        <w:t>Calendar Module:</w:t>
      </w:r>
    </w:p>
    <w:p w14:paraId="45BFD24B" w14:textId="77777777" w:rsidR="00C24D06" w:rsidRDefault="00000000">
      <w:pPr>
        <w:pStyle w:val="ListBullet"/>
      </w:pPr>
      <w:r>
        <w:lastRenderedPageBreak/>
        <w:t>Invoice due dates</w:t>
      </w:r>
    </w:p>
    <w:p w14:paraId="6AF36F6E" w14:textId="77777777" w:rsidR="00C24D06" w:rsidRDefault="00000000">
      <w:pPr>
        <w:pStyle w:val="ListBullet"/>
      </w:pPr>
      <w:r>
        <w:t>Payment reminders</w:t>
      </w:r>
    </w:p>
    <w:p w14:paraId="1806D1F0" w14:textId="77777777" w:rsidR="00C24D06" w:rsidRDefault="00000000">
      <w:pPr>
        <w:pStyle w:val="ListBullet"/>
      </w:pPr>
      <w:r>
        <w:t>Budget review schedules</w:t>
      </w:r>
    </w:p>
    <w:p w14:paraId="58B0AB25" w14:textId="77777777" w:rsidR="00C24D06" w:rsidRDefault="00C24D06"/>
    <w:p w14:paraId="0CA284CF" w14:textId="77777777" w:rsidR="00C24D06" w:rsidRDefault="00000000">
      <w:pPr>
        <w:jc w:val="both"/>
      </w:pPr>
      <w:r>
        <w:t>This design document provides a comprehensive foundation for implementing the Finance feature in Titanium Ignis. The modular approach allows for phased implementation while maintaining scalability for future enhancements.</w:t>
      </w:r>
    </w:p>
    <w:sectPr w:rsidR="00C24D06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76C4"/>
    <w:multiLevelType w:val="multilevel"/>
    <w:tmpl w:val="12B655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BE1A30"/>
    <w:multiLevelType w:val="multilevel"/>
    <w:tmpl w:val="C2D276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7A56D5"/>
    <w:multiLevelType w:val="multilevel"/>
    <w:tmpl w:val="DAA821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0497962"/>
    <w:multiLevelType w:val="multilevel"/>
    <w:tmpl w:val="F7D0A7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FA12B26"/>
    <w:multiLevelType w:val="multilevel"/>
    <w:tmpl w:val="59349B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680586"/>
    <w:multiLevelType w:val="multilevel"/>
    <w:tmpl w:val="1476733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BE06D4"/>
    <w:multiLevelType w:val="multilevel"/>
    <w:tmpl w:val="422A97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2258534">
    <w:abstractNumId w:val="4"/>
  </w:num>
  <w:num w:numId="2" w16cid:durableId="489369430">
    <w:abstractNumId w:val="2"/>
  </w:num>
  <w:num w:numId="3" w16cid:durableId="910165286">
    <w:abstractNumId w:val="1"/>
  </w:num>
  <w:num w:numId="4" w16cid:durableId="306595701">
    <w:abstractNumId w:val="3"/>
  </w:num>
  <w:num w:numId="5" w16cid:durableId="1336031123">
    <w:abstractNumId w:val="0"/>
  </w:num>
  <w:num w:numId="6" w16cid:durableId="19942825">
    <w:abstractNumId w:val="5"/>
  </w:num>
  <w:num w:numId="7" w16cid:durableId="1796557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D06"/>
    <w:rsid w:val="009F70DA"/>
    <w:rsid w:val="00C24D06"/>
    <w:rsid w:val="00CB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290F"/>
  <w15:docId w15:val="{8C710A0A-541B-4033-B8E2-345C9626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1778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Serban Alexandru</cp:lastModifiedBy>
  <cp:revision>3</cp:revision>
  <dcterms:created xsi:type="dcterms:W3CDTF">2013-12-23T23:15:00Z</dcterms:created>
  <dcterms:modified xsi:type="dcterms:W3CDTF">2025-10-29T13:09:00Z</dcterms:modified>
  <dc:language>en-US</dc:language>
</cp:coreProperties>
</file>